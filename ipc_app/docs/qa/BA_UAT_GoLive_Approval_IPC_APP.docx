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E2A9F" w14:textId="77777777" w:rsidR="00B653EB" w:rsidRDefault="00000000">
      <w:pPr>
        <w:pStyle w:val="TitleMain"/>
        <w:jc w:val="center"/>
      </w:pPr>
      <w:r>
        <w:t>BERITA ACARA</w:t>
      </w:r>
      <w:r>
        <w:br/>
        <w:t>USER ACCEPTANCE TEST &amp; GO-LIVE APPROVAL</w:t>
      </w:r>
    </w:p>
    <w:p w14:paraId="6345FC69" w14:textId="77777777" w:rsidR="00B653EB" w:rsidRDefault="21F61C80" w:rsidP="21F61C80">
      <w:pPr>
        <w:pStyle w:val="TitleSub"/>
        <w:jc w:val="center"/>
      </w:pPr>
      <w:r>
        <w:t>IPC App - In Process Control (Quality Inspection Produksi, Pengganti Aplikasi Power Apps)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14"/>
        <w:gridCol w:w="2835"/>
        <w:gridCol w:w="1701"/>
        <w:gridCol w:w="3402"/>
      </w:tblGrid>
      <w:tr w:rsidR="00B653EB" w14:paraId="720A8F93" w14:textId="77777777">
        <w:trPr>
          <w:cantSplit/>
          <w:jc w:val="center"/>
        </w:trPr>
        <w:tc>
          <w:tcPr>
            <w:tcW w:w="1814" w:type="dxa"/>
            <w:shd w:val="clear" w:color="auto" w:fill="D9EAF7"/>
            <w:tcMar>
              <w:top w:w="80" w:type="dxa"/>
              <w:left w:w="90" w:type="dxa"/>
              <w:bottom w:w="80" w:type="dxa"/>
              <w:right w:w="90" w:type="dxa"/>
            </w:tcMar>
            <w:vAlign w:val="center"/>
          </w:tcPr>
          <w:p w14:paraId="0EF14281" w14:textId="77777777" w:rsidR="00B653EB" w:rsidRDefault="00000000">
            <w:pPr>
              <w:spacing w:after="0" w:line="240" w:lineRule="auto"/>
            </w:pPr>
            <w:r>
              <w:rPr>
                <w:b/>
                <w:color w:val="1F4E78"/>
                <w:sz w:val="17"/>
              </w:rPr>
              <w:t>Document No.</w:t>
            </w:r>
          </w:p>
        </w:tc>
        <w:tc>
          <w:tcPr>
            <w:tcW w:w="2835" w:type="dxa"/>
            <w:tcMar>
              <w:top w:w="80" w:type="dxa"/>
              <w:left w:w="90" w:type="dxa"/>
              <w:bottom w:w="80" w:type="dxa"/>
              <w:right w:w="90" w:type="dxa"/>
            </w:tcMar>
            <w:vAlign w:val="center"/>
          </w:tcPr>
          <w:p w14:paraId="58911A17" w14:textId="77777777" w:rsidR="00B653EB" w:rsidRDefault="00000000">
            <w:pPr>
              <w:spacing w:after="0" w:line="240" w:lineRule="auto"/>
            </w:pPr>
            <w:r>
              <w:rPr>
                <w:sz w:val="16"/>
              </w:rPr>
              <w:t>BA-UAT-IPC-001</w:t>
            </w:r>
          </w:p>
        </w:tc>
        <w:tc>
          <w:tcPr>
            <w:tcW w:w="1701" w:type="dxa"/>
            <w:shd w:val="clear" w:color="auto" w:fill="D9EAF7"/>
            <w:tcMar>
              <w:top w:w="80" w:type="dxa"/>
              <w:left w:w="90" w:type="dxa"/>
              <w:bottom w:w="80" w:type="dxa"/>
              <w:right w:w="90" w:type="dxa"/>
            </w:tcMar>
            <w:vAlign w:val="center"/>
          </w:tcPr>
          <w:p w14:paraId="51A2CC48" w14:textId="77777777" w:rsidR="00B653EB" w:rsidRDefault="00000000">
            <w:pPr>
              <w:spacing w:after="0" w:line="240" w:lineRule="auto"/>
            </w:pPr>
            <w:r>
              <w:rPr>
                <w:b/>
                <w:color w:val="1F4E78"/>
                <w:sz w:val="17"/>
              </w:rPr>
              <w:t>Version</w:t>
            </w:r>
          </w:p>
        </w:tc>
        <w:tc>
          <w:tcPr>
            <w:tcW w:w="3402" w:type="dxa"/>
            <w:tcMar>
              <w:top w:w="80" w:type="dxa"/>
              <w:left w:w="90" w:type="dxa"/>
              <w:bottom w:w="80" w:type="dxa"/>
              <w:right w:w="90" w:type="dxa"/>
            </w:tcMar>
            <w:vAlign w:val="center"/>
          </w:tcPr>
          <w:p w14:paraId="6D83BD85" w14:textId="77777777" w:rsidR="00B653EB" w:rsidRDefault="00000000">
            <w:pPr>
              <w:spacing w:after="0" w:line="240" w:lineRule="auto"/>
            </w:pPr>
            <w:r>
              <w:rPr>
                <w:sz w:val="16"/>
              </w:rPr>
              <w:t>1.2 (diperbarui 29 Oktober 2026)</w:t>
            </w:r>
          </w:p>
        </w:tc>
      </w:tr>
      <w:tr w:rsidR="00B653EB" w14:paraId="096B5AA0" w14:textId="77777777">
        <w:trPr>
          <w:cantSplit/>
          <w:jc w:val="center"/>
        </w:trPr>
        <w:tc>
          <w:tcPr>
            <w:tcW w:w="1814" w:type="dxa"/>
            <w:shd w:val="clear" w:color="auto" w:fill="D9EAF7"/>
            <w:tcMar>
              <w:top w:w="80" w:type="dxa"/>
              <w:left w:w="90" w:type="dxa"/>
              <w:bottom w:w="80" w:type="dxa"/>
              <w:right w:w="90" w:type="dxa"/>
            </w:tcMar>
            <w:vAlign w:val="center"/>
          </w:tcPr>
          <w:p w14:paraId="1A32E8C6" w14:textId="77777777" w:rsidR="00B653EB" w:rsidRDefault="00000000">
            <w:pPr>
              <w:spacing w:after="0" w:line="240" w:lineRule="auto"/>
            </w:pPr>
            <w:r>
              <w:rPr>
                <w:b/>
                <w:color w:val="1F4E78"/>
                <w:sz w:val="17"/>
              </w:rPr>
              <w:t>Department User</w:t>
            </w:r>
          </w:p>
        </w:tc>
        <w:tc>
          <w:tcPr>
            <w:tcW w:w="2835" w:type="dxa"/>
            <w:tcMar>
              <w:top w:w="80" w:type="dxa"/>
              <w:left w:w="90" w:type="dxa"/>
              <w:bottom w:w="80" w:type="dxa"/>
              <w:right w:w="90" w:type="dxa"/>
            </w:tcMar>
            <w:vAlign w:val="center"/>
          </w:tcPr>
          <w:p w14:paraId="2E18BCD6" w14:textId="6E229C83" w:rsidR="00B653EB" w:rsidRDefault="003E29F5">
            <w:pPr>
              <w:spacing w:after="0" w:line="240" w:lineRule="auto"/>
            </w:pPr>
            <w:r>
              <w:t xml:space="preserve">QAC (QC Staff IPC, </w:t>
            </w:r>
            <w:r w:rsidR="003868F8">
              <w:t>PIC Aplikasi / Business Owner</w:t>
            </w:r>
            <w:r>
              <w:t>, Admin Aplikasi)</w:t>
            </w:r>
          </w:p>
        </w:tc>
        <w:tc>
          <w:tcPr>
            <w:tcW w:w="1701" w:type="dxa"/>
            <w:shd w:val="clear" w:color="auto" w:fill="D9EAF7"/>
            <w:tcMar>
              <w:top w:w="80" w:type="dxa"/>
              <w:left w:w="90" w:type="dxa"/>
              <w:bottom w:w="80" w:type="dxa"/>
              <w:right w:w="90" w:type="dxa"/>
            </w:tcMar>
            <w:vAlign w:val="center"/>
          </w:tcPr>
          <w:p w14:paraId="06112D78" w14:textId="77777777" w:rsidR="00B653EB" w:rsidRDefault="00000000">
            <w:pPr>
              <w:spacing w:after="0" w:line="240" w:lineRule="auto"/>
            </w:pPr>
            <w:r>
              <w:rPr>
                <w:b/>
                <w:color w:val="1F4E78"/>
                <w:sz w:val="17"/>
              </w:rPr>
              <w:t>Prepared By</w:t>
            </w:r>
          </w:p>
        </w:tc>
        <w:tc>
          <w:tcPr>
            <w:tcW w:w="3402" w:type="dxa"/>
            <w:tcMar>
              <w:top w:w="80" w:type="dxa"/>
              <w:left w:w="90" w:type="dxa"/>
              <w:bottom w:w="80" w:type="dxa"/>
              <w:right w:w="90" w:type="dxa"/>
            </w:tcMar>
            <w:vAlign w:val="center"/>
          </w:tcPr>
          <w:p w14:paraId="5C0A1242" w14:textId="77777777" w:rsidR="00B653EB" w:rsidRDefault="00000000">
            <w:pPr>
              <w:spacing w:after="0" w:line="240" w:lineRule="auto"/>
            </w:pPr>
            <w:r>
              <w:rPr>
                <w:sz w:val="16"/>
              </w:rPr>
              <w:t>IT Department</w:t>
            </w:r>
          </w:p>
        </w:tc>
      </w:tr>
      <w:tr w:rsidR="00B653EB" w14:paraId="3BBC8703" w14:textId="77777777">
        <w:trPr>
          <w:cantSplit/>
          <w:jc w:val="center"/>
        </w:trPr>
        <w:tc>
          <w:tcPr>
            <w:tcW w:w="1814" w:type="dxa"/>
            <w:shd w:val="clear" w:color="auto" w:fill="D9EAF7"/>
            <w:tcMar>
              <w:top w:w="80" w:type="dxa"/>
              <w:left w:w="90" w:type="dxa"/>
              <w:bottom w:w="80" w:type="dxa"/>
              <w:right w:w="90" w:type="dxa"/>
            </w:tcMar>
            <w:vAlign w:val="center"/>
          </w:tcPr>
          <w:p w14:paraId="76806E22" w14:textId="77777777" w:rsidR="00B653EB" w:rsidRDefault="00000000">
            <w:pPr>
              <w:spacing w:after="0" w:line="240" w:lineRule="auto"/>
            </w:pPr>
            <w:r>
              <w:rPr>
                <w:b/>
                <w:color w:val="1F4E78"/>
                <w:sz w:val="17"/>
              </w:rPr>
              <w:t>Tanggal UAT</w:t>
            </w:r>
          </w:p>
        </w:tc>
        <w:tc>
          <w:tcPr>
            <w:tcW w:w="2835" w:type="dxa"/>
            <w:tcMar>
              <w:top w:w="80" w:type="dxa"/>
              <w:left w:w="90" w:type="dxa"/>
              <w:bottom w:w="80" w:type="dxa"/>
              <w:right w:w="90" w:type="dxa"/>
            </w:tcMar>
            <w:vAlign w:val="center"/>
          </w:tcPr>
          <w:p w14:paraId="380E0F87" w14:textId="77777777" w:rsidR="00B653EB" w:rsidRDefault="00000000">
            <w:pPr>
              <w:spacing w:after="0" w:line="240" w:lineRule="auto"/>
            </w:pPr>
            <w:r>
              <w:rPr>
                <w:sz w:val="16"/>
              </w:rPr>
              <w:t>7 Oktober 2026</w:t>
            </w:r>
          </w:p>
        </w:tc>
        <w:tc>
          <w:tcPr>
            <w:tcW w:w="1701" w:type="dxa"/>
            <w:shd w:val="clear" w:color="auto" w:fill="D9EAF7"/>
            <w:tcMar>
              <w:top w:w="80" w:type="dxa"/>
              <w:left w:w="90" w:type="dxa"/>
              <w:bottom w:w="80" w:type="dxa"/>
              <w:right w:w="90" w:type="dxa"/>
            </w:tcMar>
            <w:vAlign w:val="center"/>
          </w:tcPr>
          <w:p w14:paraId="0E768D94" w14:textId="77777777" w:rsidR="00B653EB" w:rsidRDefault="00000000">
            <w:pPr>
              <w:spacing w:after="0" w:line="240" w:lineRule="auto"/>
            </w:pPr>
            <w:r>
              <w:rPr>
                <w:b/>
                <w:color w:val="1F4E78"/>
                <w:sz w:val="17"/>
              </w:rPr>
              <w:t>Target Go-Live</w:t>
            </w:r>
          </w:p>
        </w:tc>
        <w:tc>
          <w:tcPr>
            <w:tcW w:w="3402" w:type="dxa"/>
            <w:tcMar>
              <w:top w:w="80" w:type="dxa"/>
              <w:left w:w="90" w:type="dxa"/>
              <w:bottom w:w="80" w:type="dxa"/>
              <w:right w:w="90" w:type="dxa"/>
            </w:tcMar>
            <w:vAlign w:val="center"/>
          </w:tcPr>
          <w:p w14:paraId="752230F1" w14:textId="77777777" w:rsidR="00B653EB" w:rsidRDefault="00000000">
            <w:pPr>
              <w:spacing w:after="0" w:line="240" w:lineRule="auto"/>
            </w:pPr>
            <w:r>
              <w:rPr>
                <w:sz w:val="16"/>
              </w:rPr>
              <w:t>____________________</w:t>
            </w:r>
          </w:p>
        </w:tc>
      </w:tr>
      <w:tr w:rsidR="00B653EB" w14:paraId="0FE03E9F" w14:textId="77777777">
        <w:trPr>
          <w:cantSplit/>
          <w:jc w:val="center"/>
        </w:trPr>
        <w:tc>
          <w:tcPr>
            <w:tcW w:w="1814" w:type="dxa"/>
            <w:shd w:val="clear" w:color="auto" w:fill="D9EAF7"/>
            <w:tcMar>
              <w:top w:w="80" w:type="dxa"/>
              <w:left w:w="90" w:type="dxa"/>
              <w:bottom w:w="80" w:type="dxa"/>
              <w:right w:w="90" w:type="dxa"/>
            </w:tcMar>
            <w:vAlign w:val="center"/>
          </w:tcPr>
          <w:p w14:paraId="4A944280" w14:textId="77777777" w:rsidR="00B653EB" w:rsidRDefault="00000000">
            <w:pPr>
              <w:spacing w:after="0" w:line="240" w:lineRule="auto"/>
            </w:pPr>
            <w:r>
              <w:rPr>
                <w:b/>
                <w:color w:val="1F4E78"/>
                <w:sz w:val="17"/>
              </w:rPr>
              <w:t>Environment</w:t>
            </w:r>
          </w:p>
        </w:tc>
        <w:tc>
          <w:tcPr>
            <w:tcW w:w="2835" w:type="dxa"/>
            <w:tcMar>
              <w:top w:w="80" w:type="dxa"/>
              <w:left w:w="90" w:type="dxa"/>
              <w:bottom w:w="80" w:type="dxa"/>
              <w:right w:w="90" w:type="dxa"/>
            </w:tcMar>
            <w:vAlign w:val="center"/>
          </w:tcPr>
          <w:p w14:paraId="34C7FC1F" w14:textId="77777777" w:rsidR="00B653EB" w:rsidRDefault="00000000">
            <w:pPr>
              <w:spacing w:after="0" w:line="240" w:lineRule="auto"/>
            </w:pPr>
            <w:r>
              <w:rPr>
                <w:sz w:val="16"/>
              </w:rPr>
              <w:t>UAT - server pengembangan lokal, database ipc_system (khusus ipc_app, terpisah dari aplikasi lain); versi diuji: branch production, commit 238c9ca</w:t>
            </w:r>
          </w:p>
        </w:tc>
        <w:tc>
          <w:tcPr>
            <w:tcW w:w="1701" w:type="dxa"/>
            <w:shd w:val="clear" w:color="auto" w:fill="D9EAF7"/>
            <w:tcMar>
              <w:top w:w="80" w:type="dxa"/>
              <w:left w:w="90" w:type="dxa"/>
              <w:bottom w:w="80" w:type="dxa"/>
              <w:right w:w="90" w:type="dxa"/>
            </w:tcMar>
            <w:vAlign w:val="center"/>
          </w:tcPr>
          <w:p w14:paraId="77200002" w14:textId="77777777" w:rsidR="00B653EB" w:rsidRDefault="00000000">
            <w:pPr>
              <w:spacing w:after="0" w:line="240" w:lineRule="auto"/>
            </w:pPr>
            <w:r>
              <w:rPr>
                <w:b/>
                <w:color w:val="1F4E78"/>
                <w:sz w:val="17"/>
              </w:rPr>
              <w:t>Approval Status</w:t>
            </w:r>
          </w:p>
        </w:tc>
        <w:tc>
          <w:tcPr>
            <w:tcW w:w="3402" w:type="dxa"/>
            <w:tcMar>
              <w:top w:w="80" w:type="dxa"/>
              <w:left w:w="90" w:type="dxa"/>
              <w:bottom w:w="80" w:type="dxa"/>
              <w:right w:w="90" w:type="dxa"/>
            </w:tcMar>
            <w:vAlign w:val="center"/>
          </w:tcPr>
          <w:p w14:paraId="21AD4942" w14:textId="77777777" w:rsidR="00B653EB" w:rsidRDefault="00000000">
            <w:pPr>
              <w:spacing w:after="0" w:line="240" w:lineRule="auto"/>
            </w:pPr>
            <w:r>
              <w:rPr>
                <w:sz w:val="16"/>
              </w:rPr>
              <w:t>[ ] Approved   [ ] Approved with Notes   [ ] Not Approved</w:t>
            </w:r>
          </w:p>
        </w:tc>
      </w:tr>
    </w:tbl>
    <w:p w14:paraId="28CF24D7" w14:textId="2199D1FB" w:rsidR="00B653EB" w:rsidRDefault="00000000">
      <w:pPr>
        <w:jc w:val="both"/>
      </w:pPr>
      <w:r>
        <w:t>Pada hari ini, tanggal 7 Oktober 2026, telah dilakukan User Acceptance Test (UAT) atas aplikasi IPC - In Process Control (ipc_app), aplikasi quality-inspection produksi pengganti aplikasi Power Apps. Pengujian dijalankan melalui browser terhadap aplikasi yang berjalan, menggunakan akun uji yang mewakili setiap peran pengguna (QC Staff</w:t>
      </w:r>
      <w:r w:rsidR="003A4794">
        <w:t xml:space="preserve"> dan</w:t>
      </w:r>
      <w:r>
        <w:t xml:space="preserve"> </w:t>
      </w:r>
      <w:r w:rsidR="003868F8">
        <w:t>PIC Aplikasi/Business Owner</w:t>
      </w:r>
      <w:r>
        <w:t>), dengan satu batch uji dijalankan penuh dari pembuatan batch sampai berstatus Selesai. Hasil lengkapnya tertuang dalam Laporan Hasil UAT (Lampiran 2): dari 74 skenario, 71 lulus, 2 gagal, dan 1 tidak dapat diuji, dengan rekomendasi Diterima dengan Catatan. Berita Acara ini dibuat sebagai bukti bahwa hasil System Integration Testing (SIT) dan UAT tersebut telah ditinjau oleh perwakilan user, dan sebagai dasar keputusan penggunaan aplikasi secara live/production. Versi 1.2 (29 Oktober 2026) memperbarui status temuan yang masih terbuka setelah perbaikan hak akses (RBAC) pada pekerjaan Fase 2 (BA-UAT-IPC-002); item yang berubah diberi tanda "Diperbarui 29 Okt 2026".</w:t>
      </w:r>
    </w:p>
    <w:p w14:paraId="2DC52619" w14:textId="77777777" w:rsidR="003E29F5" w:rsidRDefault="003E29F5">
      <w:pPr>
        <w:pStyle w:val="SectionHeading"/>
        <w:keepNext/>
        <w:pBdr>
          <w:bottom w:val="single" w:sz="8" w:space="2" w:color="2F75B5"/>
        </w:pBdr>
      </w:pPr>
    </w:p>
    <w:p w14:paraId="7F534653" w14:textId="77777777" w:rsidR="00B653EB" w:rsidRDefault="00000000">
      <w:pPr>
        <w:pStyle w:val="SectionHeading"/>
        <w:keepNext/>
        <w:pBdr>
          <w:bottom w:val="single" w:sz="8" w:space="2" w:color="2F75B5"/>
        </w:pBdr>
      </w:pPr>
      <w:r>
        <w:t>1. Tujuan UAT</w:t>
      </w:r>
    </w:p>
    <w:p w14:paraId="38BDD5AA" w14:textId="77777777" w:rsidR="00B653EB" w:rsidRDefault="00000000">
      <w:pPr>
        <w:jc w:val="both"/>
      </w:pPr>
      <w:r>
        <w:t>UAT dilakukan untuk memastikan bahwa aplikasi IPC telah sesuai dengan cara kerja QC di lapangan dan siap mendukung proses In Process Control secara end-to-end, mulai dari pembuatan batch, Startup Check dan Start Inspection, Filling Check, Packing Check, Finished Good Check, Approval, hingga cetak laporan PDF dan verifikasi QR, termasuk pengelolaan master data, manajemen user, tempat sampah, arsip batch, dan uji coba pembacaan OCR, sebagai pengganti aplikasi Power Apps yang digunakan saat ini.</w:t>
      </w:r>
    </w:p>
    <w:p w14:paraId="65BAA9CE" w14:textId="77777777" w:rsidR="003E29F5" w:rsidRDefault="003E29F5">
      <w:pPr>
        <w:pStyle w:val="SectionHeading"/>
        <w:keepNext/>
        <w:pBdr>
          <w:bottom w:val="single" w:sz="8" w:space="2" w:color="2F75B5"/>
        </w:pBdr>
      </w:pPr>
    </w:p>
    <w:p w14:paraId="451135E0" w14:textId="77777777" w:rsidR="00B653EB" w:rsidRDefault="00000000">
      <w:pPr>
        <w:pStyle w:val="SectionHeading"/>
        <w:keepNext/>
        <w:pBdr>
          <w:bottom w:val="single" w:sz="8" w:space="2" w:color="2F75B5"/>
        </w:pBdr>
      </w:pPr>
      <w:r>
        <w:t>2. Ruang Lingkup Proses yang Divalidasi</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67"/>
        <w:gridCol w:w="4309"/>
        <w:gridCol w:w="567"/>
        <w:gridCol w:w="4309"/>
      </w:tblGrid>
      <w:tr w:rsidR="00B653EB" w14:paraId="519BE4F2" w14:textId="77777777">
        <w:trPr>
          <w:cantSplit/>
          <w:jc w:val="center"/>
        </w:trPr>
        <w:tc>
          <w:tcPr>
            <w:tcW w:w="567" w:type="dxa"/>
            <w:shd w:val="clear" w:color="auto" w:fill="D9EAF7"/>
            <w:tcMar>
              <w:top w:w="70" w:type="dxa"/>
              <w:left w:w="80" w:type="dxa"/>
              <w:bottom w:w="70" w:type="dxa"/>
              <w:right w:w="80" w:type="dxa"/>
            </w:tcMar>
            <w:vAlign w:val="center"/>
          </w:tcPr>
          <w:p w14:paraId="404CBDBF" w14:textId="77777777" w:rsidR="00B653EB" w:rsidRDefault="00000000">
            <w:pPr>
              <w:spacing w:after="0" w:line="240" w:lineRule="auto"/>
              <w:jc w:val="center"/>
            </w:pPr>
            <w:r>
              <w:rPr>
                <w:b/>
                <w:color w:val="1F4E78"/>
                <w:sz w:val="17"/>
              </w:rPr>
              <w:t>1</w:t>
            </w:r>
          </w:p>
        </w:tc>
        <w:tc>
          <w:tcPr>
            <w:tcW w:w="4309" w:type="dxa"/>
            <w:tcMar>
              <w:top w:w="70" w:type="dxa"/>
              <w:left w:w="80" w:type="dxa"/>
              <w:bottom w:w="70" w:type="dxa"/>
              <w:right w:w="80" w:type="dxa"/>
            </w:tcMar>
            <w:vAlign w:val="center"/>
          </w:tcPr>
          <w:p w14:paraId="5B182D64" w14:textId="77777777" w:rsidR="00B653EB" w:rsidRDefault="00000000">
            <w:pPr>
              <w:spacing w:after="0" w:line="240" w:lineRule="auto"/>
            </w:pPr>
            <w:r>
              <w:rPr>
                <w:sz w:val="16"/>
              </w:rPr>
              <w:t>Login, kontrol akses berbasis role (Staff / Approver / Admin), dan navigasi termasuk tampilan layar HP (Bottom Nav)</w:t>
            </w:r>
          </w:p>
        </w:tc>
        <w:tc>
          <w:tcPr>
            <w:tcW w:w="567" w:type="dxa"/>
            <w:shd w:val="clear" w:color="auto" w:fill="D9EAF7"/>
            <w:tcMar>
              <w:top w:w="70" w:type="dxa"/>
              <w:left w:w="80" w:type="dxa"/>
              <w:bottom w:w="70" w:type="dxa"/>
              <w:right w:w="80" w:type="dxa"/>
            </w:tcMar>
            <w:vAlign w:val="center"/>
          </w:tcPr>
          <w:p w14:paraId="49922979" w14:textId="77777777" w:rsidR="00B653EB" w:rsidRDefault="00000000">
            <w:pPr>
              <w:spacing w:after="0" w:line="240" w:lineRule="auto"/>
              <w:jc w:val="center"/>
            </w:pPr>
            <w:r>
              <w:rPr>
                <w:b/>
                <w:color w:val="1F4E78"/>
                <w:sz w:val="17"/>
              </w:rPr>
              <w:t>2</w:t>
            </w:r>
          </w:p>
        </w:tc>
        <w:tc>
          <w:tcPr>
            <w:tcW w:w="4309" w:type="dxa"/>
            <w:tcMar>
              <w:top w:w="70" w:type="dxa"/>
              <w:left w:w="80" w:type="dxa"/>
              <w:bottom w:w="70" w:type="dxa"/>
              <w:right w:w="80" w:type="dxa"/>
            </w:tcMar>
            <w:vAlign w:val="center"/>
          </w:tcPr>
          <w:p w14:paraId="074DE020" w14:textId="77777777" w:rsidR="00B653EB" w:rsidRDefault="00000000">
            <w:pPr>
              <w:spacing w:after="0" w:line="240" w:lineRule="auto"/>
            </w:pPr>
            <w:r>
              <w:rPr>
                <w:sz w:val="16"/>
              </w:rPr>
              <w:t>Batch Baru: pencarian FG Code, nama produk otomatis, satu batch dengan banyak bulk code, lanjut otomatis ke Startup Check</w:t>
            </w:r>
          </w:p>
        </w:tc>
      </w:tr>
      <w:tr w:rsidR="00B653EB" w14:paraId="2F54FAC7" w14:textId="77777777">
        <w:trPr>
          <w:cantSplit/>
          <w:jc w:val="center"/>
        </w:trPr>
        <w:tc>
          <w:tcPr>
            <w:tcW w:w="567" w:type="dxa"/>
            <w:shd w:val="clear" w:color="auto" w:fill="D9EAF7"/>
            <w:tcMar>
              <w:top w:w="70" w:type="dxa"/>
              <w:left w:w="80" w:type="dxa"/>
              <w:bottom w:w="70" w:type="dxa"/>
              <w:right w:w="80" w:type="dxa"/>
            </w:tcMar>
            <w:vAlign w:val="center"/>
          </w:tcPr>
          <w:p w14:paraId="64AAF007" w14:textId="77777777" w:rsidR="00B653EB" w:rsidRDefault="00000000">
            <w:pPr>
              <w:spacing w:after="0" w:line="240" w:lineRule="auto"/>
              <w:jc w:val="center"/>
            </w:pPr>
            <w:r>
              <w:rPr>
                <w:b/>
                <w:color w:val="1F4E78"/>
                <w:sz w:val="17"/>
              </w:rPr>
              <w:t>3</w:t>
            </w:r>
          </w:p>
        </w:tc>
        <w:tc>
          <w:tcPr>
            <w:tcW w:w="4309" w:type="dxa"/>
            <w:tcMar>
              <w:top w:w="70" w:type="dxa"/>
              <w:left w:w="80" w:type="dxa"/>
              <w:bottom w:w="70" w:type="dxa"/>
              <w:right w:w="80" w:type="dxa"/>
            </w:tcMar>
            <w:vAlign w:val="center"/>
          </w:tcPr>
          <w:p w14:paraId="0CC72DC3" w14:textId="77777777" w:rsidR="00B653EB" w:rsidRDefault="00000000">
            <w:pPr>
              <w:spacing w:after="0" w:line="240" w:lineRule="auto"/>
            </w:pPr>
            <w:r>
              <w:rPr>
                <w:sz w:val="16"/>
              </w:rPr>
              <w:t>Startup Check dan Start Inspection (30 sample Volume/Weight, Weight MB, test type, foto bukti lewat kamera aplikasi)</w:t>
            </w:r>
          </w:p>
        </w:tc>
        <w:tc>
          <w:tcPr>
            <w:tcW w:w="567" w:type="dxa"/>
            <w:shd w:val="clear" w:color="auto" w:fill="D9EAF7"/>
            <w:tcMar>
              <w:top w:w="70" w:type="dxa"/>
              <w:left w:w="80" w:type="dxa"/>
              <w:bottom w:w="70" w:type="dxa"/>
              <w:right w:w="80" w:type="dxa"/>
            </w:tcMar>
            <w:vAlign w:val="center"/>
          </w:tcPr>
          <w:p w14:paraId="503356EC" w14:textId="77777777" w:rsidR="00B653EB" w:rsidRDefault="00000000">
            <w:pPr>
              <w:spacing w:after="0" w:line="240" w:lineRule="auto"/>
              <w:jc w:val="center"/>
            </w:pPr>
            <w:r>
              <w:rPr>
                <w:b/>
                <w:color w:val="1F4E78"/>
                <w:sz w:val="17"/>
              </w:rPr>
              <w:t>4</w:t>
            </w:r>
          </w:p>
        </w:tc>
        <w:tc>
          <w:tcPr>
            <w:tcW w:w="4309" w:type="dxa"/>
            <w:tcMar>
              <w:top w:w="70" w:type="dxa"/>
              <w:left w:w="80" w:type="dxa"/>
              <w:bottom w:w="70" w:type="dxa"/>
              <w:right w:w="80" w:type="dxa"/>
            </w:tcMar>
            <w:vAlign w:val="center"/>
          </w:tcPr>
          <w:p w14:paraId="5C9A87B4" w14:textId="77777777" w:rsidR="00B653EB" w:rsidRDefault="00000000">
            <w:pPr>
              <w:spacing w:after="0" w:line="240" w:lineRule="auto"/>
            </w:pPr>
            <w:r>
              <w:rPr>
                <w:sz w:val="16"/>
              </w:rPr>
              <w:t>Filling Check dengan alur TH Progress per putaran (Simpan Progress / Selesaikan) dan riwayat simpan</w:t>
            </w:r>
          </w:p>
        </w:tc>
      </w:tr>
      <w:tr w:rsidR="00B653EB" w14:paraId="496C98FB" w14:textId="77777777">
        <w:trPr>
          <w:cantSplit/>
          <w:jc w:val="center"/>
        </w:trPr>
        <w:tc>
          <w:tcPr>
            <w:tcW w:w="567" w:type="dxa"/>
            <w:shd w:val="clear" w:color="auto" w:fill="D9EAF7"/>
            <w:tcMar>
              <w:top w:w="70" w:type="dxa"/>
              <w:left w:w="80" w:type="dxa"/>
              <w:bottom w:w="70" w:type="dxa"/>
              <w:right w:w="80" w:type="dxa"/>
            </w:tcMar>
            <w:vAlign w:val="center"/>
          </w:tcPr>
          <w:p w14:paraId="6A257DD4" w14:textId="77777777" w:rsidR="00B653EB" w:rsidRDefault="00000000">
            <w:pPr>
              <w:spacing w:after="0" w:line="240" w:lineRule="auto"/>
              <w:jc w:val="center"/>
            </w:pPr>
            <w:r>
              <w:rPr>
                <w:b/>
                <w:color w:val="1F4E78"/>
                <w:sz w:val="17"/>
              </w:rPr>
              <w:t>5</w:t>
            </w:r>
          </w:p>
        </w:tc>
        <w:tc>
          <w:tcPr>
            <w:tcW w:w="4309" w:type="dxa"/>
            <w:tcMar>
              <w:top w:w="70" w:type="dxa"/>
              <w:left w:w="80" w:type="dxa"/>
              <w:bottom w:w="70" w:type="dxa"/>
              <w:right w:w="80" w:type="dxa"/>
            </w:tcMar>
            <w:vAlign w:val="center"/>
          </w:tcPr>
          <w:p w14:paraId="3B59308B" w14:textId="77777777" w:rsidR="00B653EB" w:rsidRDefault="00000000">
            <w:pPr>
              <w:spacing w:after="0" w:line="240" w:lineRule="auto"/>
            </w:pPr>
            <w:r>
              <w:rPr>
                <w:sz w:val="16"/>
              </w:rPr>
              <w:t>Packing Check 17 item sesuai form FR.QAC.193.00, Data Timbang, dan Std Bruto MB yang diisi manual sekali</w:t>
            </w:r>
          </w:p>
        </w:tc>
        <w:tc>
          <w:tcPr>
            <w:tcW w:w="567" w:type="dxa"/>
            <w:shd w:val="clear" w:color="auto" w:fill="D9EAF7"/>
            <w:tcMar>
              <w:top w:w="70" w:type="dxa"/>
              <w:left w:w="80" w:type="dxa"/>
              <w:bottom w:w="70" w:type="dxa"/>
              <w:right w:w="80" w:type="dxa"/>
            </w:tcMar>
            <w:vAlign w:val="center"/>
          </w:tcPr>
          <w:p w14:paraId="67A80801" w14:textId="77777777" w:rsidR="00B653EB" w:rsidRDefault="00000000">
            <w:pPr>
              <w:spacing w:after="0" w:line="240" w:lineRule="auto"/>
              <w:jc w:val="center"/>
            </w:pPr>
            <w:r>
              <w:rPr>
                <w:b/>
                <w:color w:val="1F4E78"/>
                <w:sz w:val="17"/>
              </w:rPr>
              <w:t>6</w:t>
            </w:r>
          </w:p>
        </w:tc>
        <w:tc>
          <w:tcPr>
            <w:tcW w:w="4309" w:type="dxa"/>
            <w:tcMar>
              <w:top w:w="70" w:type="dxa"/>
              <w:left w:w="80" w:type="dxa"/>
              <w:bottom w:w="70" w:type="dxa"/>
              <w:right w:w="80" w:type="dxa"/>
            </w:tcMar>
            <w:vAlign w:val="center"/>
          </w:tcPr>
          <w:p w14:paraId="34480174" w14:textId="77777777" w:rsidR="00B653EB" w:rsidRDefault="00000000">
            <w:pPr>
              <w:spacing w:after="0" w:line="240" w:lineRule="auto"/>
            </w:pPr>
            <w:r>
              <w:rPr>
                <w:sz w:val="16"/>
              </w:rPr>
              <w:t>Finished Good Check dengan Quantity Sampling AQL dan Special Inspection yang terisi otomatis dari Quantity WI</w:t>
            </w:r>
          </w:p>
        </w:tc>
      </w:tr>
      <w:tr w:rsidR="00B653EB" w14:paraId="4CD7E973" w14:textId="77777777">
        <w:trPr>
          <w:cantSplit/>
          <w:jc w:val="center"/>
        </w:trPr>
        <w:tc>
          <w:tcPr>
            <w:tcW w:w="567" w:type="dxa"/>
            <w:shd w:val="clear" w:color="auto" w:fill="D9EAF7"/>
            <w:tcMar>
              <w:top w:w="70" w:type="dxa"/>
              <w:left w:w="80" w:type="dxa"/>
              <w:bottom w:w="70" w:type="dxa"/>
              <w:right w:w="80" w:type="dxa"/>
            </w:tcMar>
            <w:vAlign w:val="center"/>
          </w:tcPr>
          <w:p w14:paraId="6635A6DA" w14:textId="77777777" w:rsidR="00B653EB" w:rsidRDefault="00000000">
            <w:pPr>
              <w:spacing w:after="0" w:line="240" w:lineRule="auto"/>
              <w:jc w:val="center"/>
            </w:pPr>
            <w:r>
              <w:rPr>
                <w:b/>
                <w:color w:val="1F4E78"/>
                <w:sz w:val="17"/>
              </w:rPr>
              <w:t>7</w:t>
            </w:r>
          </w:p>
        </w:tc>
        <w:tc>
          <w:tcPr>
            <w:tcW w:w="4309" w:type="dxa"/>
            <w:tcMar>
              <w:top w:w="70" w:type="dxa"/>
              <w:left w:w="80" w:type="dxa"/>
              <w:bottom w:w="70" w:type="dxa"/>
              <w:right w:w="80" w:type="dxa"/>
            </w:tcMar>
            <w:vAlign w:val="center"/>
          </w:tcPr>
          <w:p w14:paraId="334EF8F3" w14:textId="77777777" w:rsidR="00B653EB" w:rsidRDefault="00000000">
            <w:pPr>
              <w:spacing w:after="0" w:line="240" w:lineRule="auto"/>
            </w:pPr>
            <w:r>
              <w:rPr>
                <w:sz w:val="16"/>
              </w:rPr>
              <w:t>Approval 2 bagian wajib (Filling &amp; Packing, Finished Good) dengan catatan wajib untuk Rejected dan riwayat keputusan</w:t>
            </w:r>
          </w:p>
        </w:tc>
        <w:tc>
          <w:tcPr>
            <w:tcW w:w="567" w:type="dxa"/>
            <w:shd w:val="clear" w:color="auto" w:fill="D9EAF7"/>
            <w:tcMar>
              <w:top w:w="70" w:type="dxa"/>
              <w:left w:w="80" w:type="dxa"/>
              <w:bottom w:w="70" w:type="dxa"/>
              <w:right w:w="80" w:type="dxa"/>
            </w:tcMar>
            <w:vAlign w:val="center"/>
          </w:tcPr>
          <w:p w14:paraId="77B15080" w14:textId="77777777" w:rsidR="00B653EB" w:rsidRDefault="00000000">
            <w:pPr>
              <w:spacing w:after="0" w:line="240" w:lineRule="auto"/>
              <w:jc w:val="center"/>
            </w:pPr>
            <w:r>
              <w:rPr>
                <w:b/>
                <w:color w:val="1F4E78"/>
                <w:sz w:val="17"/>
              </w:rPr>
              <w:t>8</w:t>
            </w:r>
          </w:p>
        </w:tc>
        <w:tc>
          <w:tcPr>
            <w:tcW w:w="4309" w:type="dxa"/>
            <w:tcMar>
              <w:top w:w="70" w:type="dxa"/>
              <w:left w:w="80" w:type="dxa"/>
              <w:bottom w:w="70" w:type="dxa"/>
              <w:right w:w="80" w:type="dxa"/>
            </w:tcMar>
            <w:vAlign w:val="center"/>
          </w:tcPr>
          <w:p w14:paraId="686A309D" w14:textId="77777777" w:rsidR="00B653EB" w:rsidRDefault="00000000">
            <w:pPr>
              <w:spacing w:after="0" w:line="240" w:lineRule="auto"/>
            </w:pPr>
            <w:r>
              <w:rPr>
                <w:sz w:val="16"/>
              </w:rPr>
              <w:t>Print 3 laporan PDF (Start Up, Filling &amp; Packing, Finished Good), status batch Selesai, dan verifikasi QR publik</w:t>
            </w:r>
          </w:p>
        </w:tc>
      </w:tr>
      <w:tr w:rsidR="00B653EB" w14:paraId="19D2A4B3" w14:textId="77777777">
        <w:trPr>
          <w:cantSplit/>
          <w:jc w:val="center"/>
        </w:trPr>
        <w:tc>
          <w:tcPr>
            <w:tcW w:w="567" w:type="dxa"/>
            <w:shd w:val="clear" w:color="auto" w:fill="D9EAF7"/>
            <w:tcMar>
              <w:top w:w="70" w:type="dxa"/>
              <w:left w:w="80" w:type="dxa"/>
              <w:bottom w:w="70" w:type="dxa"/>
              <w:right w:w="80" w:type="dxa"/>
            </w:tcMar>
            <w:vAlign w:val="center"/>
          </w:tcPr>
          <w:p w14:paraId="1223C8A2" w14:textId="77777777" w:rsidR="00B653EB" w:rsidRDefault="00000000">
            <w:pPr>
              <w:spacing w:after="0" w:line="240" w:lineRule="auto"/>
              <w:jc w:val="center"/>
            </w:pPr>
            <w:r>
              <w:rPr>
                <w:b/>
                <w:color w:val="1F4E78"/>
                <w:sz w:val="17"/>
              </w:rPr>
              <w:t>9</w:t>
            </w:r>
          </w:p>
        </w:tc>
        <w:tc>
          <w:tcPr>
            <w:tcW w:w="4309" w:type="dxa"/>
            <w:tcMar>
              <w:top w:w="70" w:type="dxa"/>
              <w:left w:w="80" w:type="dxa"/>
              <w:bottom w:w="70" w:type="dxa"/>
              <w:right w:w="80" w:type="dxa"/>
            </w:tcMar>
            <w:vAlign w:val="center"/>
          </w:tcPr>
          <w:p w14:paraId="01D498E4" w14:textId="77777777" w:rsidR="00B653EB" w:rsidRDefault="00000000">
            <w:pPr>
              <w:spacing w:after="0" w:line="240" w:lineRule="auto"/>
            </w:pPr>
            <w:r>
              <w:rPr>
                <w:sz w:val="16"/>
              </w:rPr>
              <w:t>Master Data (Admin): Master Line, Master Produk (bulk code, shelf life), Master Test Type, serta import Excel dua tahap</w:t>
            </w:r>
          </w:p>
        </w:tc>
        <w:tc>
          <w:tcPr>
            <w:tcW w:w="567" w:type="dxa"/>
            <w:shd w:val="clear" w:color="auto" w:fill="D9EAF7"/>
            <w:tcMar>
              <w:top w:w="70" w:type="dxa"/>
              <w:left w:w="80" w:type="dxa"/>
              <w:bottom w:w="70" w:type="dxa"/>
              <w:right w:w="80" w:type="dxa"/>
            </w:tcMar>
            <w:vAlign w:val="center"/>
          </w:tcPr>
          <w:p w14:paraId="53FA127B" w14:textId="77777777" w:rsidR="00B653EB" w:rsidRDefault="00000000">
            <w:pPr>
              <w:spacing w:after="0" w:line="240" w:lineRule="auto"/>
              <w:jc w:val="center"/>
            </w:pPr>
            <w:r>
              <w:rPr>
                <w:b/>
                <w:color w:val="1F4E78"/>
                <w:sz w:val="17"/>
              </w:rPr>
              <w:t>10</w:t>
            </w:r>
          </w:p>
        </w:tc>
        <w:tc>
          <w:tcPr>
            <w:tcW w:w="4309" w:type="dxa"/>
            <w:tcMar>
              <w:top w:w="70" w:type="dxa"/>
              <w:left w:w="80" w:type="dxa"/>
              <w:bottom w:w="70" w:type="dxa"/>
              <w:right w:w="80" w:type="dxa"/>
            </w:tcMar>
            <w:vAlign w:val="center"/>
          </w:tcPr>
          <w:p w14:paraId="3BA3E69B" w14:textId="77777777" w:rsidR="00B653EB" w:rsidRDefault="00000000">
            <w:pPr>
              <w:spacing w:after="0" w:line="240" w:lineRule="auto"/>
            </w:pPr>
            <w:r>
              <w:rPr>
                <w:sz w:val="16"/>
              </w:rPr>
              <w:t>Manajemen User: tambah/ubah user, penetapan role, dan aktif/nonaktif akun</w:t>
            </w:r>
          </w:p>
        </w:tc>
      </w:tr>
      <w:tr w:rsidR="00B653EB" w14:paraId="6DDE9CBE" w14:textId="77777777">
        <w:trPr>
          <w:cantSplit/>
          <w:jc w:val="center"/>
        </w:trPr>
        <w:tc>
          <w:tcPr>
            <w:tcW w:w="567" w:type="dxa"/>
            <w:shd w:val="clear" w:color="auto" w:fill="D9EAF7"/>
            <w:tcMar>
              <w:top w:w="70" w:type="dxa"/>
              <w:left w:w="80" w:type="dxa"/>
              <w:bottom w:w="70" w:type="dxa"/>
              <w:right w:w="80" w:type="dxa"/>
            </w:tcMar>
            <w:vAlign w:val="center"/>
          </w:tcPr>
          <w:p w14:paraId="41051914" w14:textId="77777777" w:rsidR="00B653EB" w:rsidRDefault="00000000">
            <w:pPr>
              <w:spacing w:after="0" w:line="240" w:lineRule="auto"/>
              <w:jc w:val="center"/>
            </w:pPr>
            <w:r>
              <w:rPr>
                <w:b/>
                <w:color w:val="1F4E78"/>
                <w:sz w:val="17"/>
              </w:rPr>
              <w:t>11</w:t>
            </w:r>
          </w:p>
        </w:tc>
        <w:tc>
          <w:tcPr>
            <w:tcW w:w="4309" w:type="dxa"/>
            <w:tcMar>
              <w:top w:w="70" w:type="dxa"/>
              <w:left w:w="80" w:type="dxa"/>
              <w:bottom w:w="70" w:type="dxa"/>
              <w:right w:w="80" w:type="dxa"/>
            </w:tcMar>
            <w:vAlign w:val="center"/>
          </w:tcPr>
          <w:p w14:paraId="7B9FFAFD" w14:textId="77777777" w:rsidR="00B653EB" w:rsidRDefault="00000000">
            <w:pPr>
              <w:spacing w:after="0" w:line="240" w:lineRule="auto"/>
            </w:pPr>
            <w:r>
              <w:rPr>
                <w:sz w:val="16"/>
              </w:rPr>
              <w:t>Tempat Sampah (pemulihan data yang dihapus) dan Arsip Batch</w:t>
            </w:r>
          </w:p>
        </w:tc>
        <w:tc>
          <w:tcPr>
            <w:tcW w:w="567" w:type="dxa"/>
            <w:shd w:val="clear" w:color="auto" w:fill="D9EAF7"/>
            <w:tcMar>
              <w:top w:w="70" w:type="dxa"/>
              <w:left w:w="80" w:type="dxa"/>
              <w:bottom w:w="70" w:type="dxa"/>
              <w:right w:w="80" w:type="dxa"/>
            </w:tcMar>
            <w:vAlign w:val="center"/>
          </w:tcPr>
          <w:p w14:paraId="436CBD3D" w14:textId="77777777" w:rsidR="00B653EB" w:rsidRDefault="00000000">
            <w:pPr>
              <w:spacing w:after="0" w:line="240" w:lineRule="auto"/>
              <w:jc w:val="center"/>
            </w:pPr>
            <w:r>
              <w:rPr>
                <w:b/>
                <w:color w:val="1F4E78"/>
                <w:sz w:val="17"/>
              </w:rPr>
              <w:t>12</w:t>
            </w:r>
          </w:p>
        </w:tc>
        <w:tc>
          <w:tcPr>
            <w:tcW w:w="4309" w:type="dxa"/>
            <w:tcMar>
              <w:top w:w="70" w:type="dxa"/>
              <w:left w:w="80" w:type="dxa"/>
              <w:bottom w:w="70" w:type="dxa"/>
              <w:right w:w="80" w:type="dxa"/>
            </w:tcMar>
            <w:vAlign w:val="center"/>
          </w:tcPr>
          <w:p w14:paraId="3DA4946B" w14:textId="77777777" w:rsidR="00B653EB" w:rsidRDefault="00000000">
            <w:pPr>
              <w:spacing w:after="0" w:line="240" w:lineRule="auto"/>
            </w:pPr>
            <w:r>
              <w:rPr>
                <w:sz w:val="16"/>
              </w:rPr>
              <w:t>OCR Test Product: uji coba pembacaan tanggal EXP lewat Vision Service</w:t>
            </w:r>
          </w:p>
        </w:tc>
      </w:tr>
    </w:tbl>
    <w:p w14:paraId="6492AE7C" w14:textId="77777777" w:rsidR="00B653EB" w:rsidRDefault="00000000">
      <w:pPr>
        <w:pStyle w:val="SmallNote"/>
      </w:pPr>
      <w:r>
        <w:t>Catatan v1.2: ruang lingkup dan Acceptance Criteria dokumen ini adalah kondisi UAT Fase 1 (7 Oktober 2026). Perubahan Fase 2 (alur dan laporan dipisah per proses Filling / Packing / Lengkap, Approval per bagian, peran Microbiologist dan Micro Check) tidak mengubah hasil UAT di bawah dan didokumentasikan terpisah pada BA-UAT-IPC-002.</w:t>
      </w:r>
    </w:p>
    <w:p w14:paraId="103016FE" w14:textId="77777777" w:rsidR="003E29F5" w:rsidRDefault="003E29F5">
      <w:pPr>
        <w:pStyle w:val="SectionHeading"/>
        <w:keepNext/>
        <w:pBdr>
          <w:bottom w:val="single" w:sz="8" w:space="2" w:color="2F75B5"/>
        </w:pBdr>
      </w:pPr>
    </w:p>
    <w:p w14:paraId="1FEECC64" w14:textId="77777777" w:rsidR="00B653EB" w:rsidRDefault="00000000">
      <w:pPr>
        <w:pStyle w:val="SectionHeading"/>
        <w:keepNext/>
        <w:pBdr>
          <w:bottom w:val="single" w:sz="8" w:space="2" w:color="2F75B5"/>
        </w:pBdr>
      </w:pPr>
      <w:r>
        <w:t>3. UAT Checklist dan Acceptance Criteria</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
        <w:gridCol w:w="1984"/>
        <w:gridCol w:w="4536"/>
        <w:gridCol w:w="1247"/>
        <w:gridCol w:w="1814"/>
      </w:tblGrid>
      <w:tr w:rsidR="00B653EB" w14:paraId="35D2A0EC" w14:textId="77777777" w:rsidTr="003E29F5">
        <w:trPr>
          <w:cantSplit/>
          <w:tblHeader/>
          <w:jc w:val="center"/>
        </w:trPr>
        <w:tc>
          <w:tcPr>
            <w:tcW w:w="453" w:type="dxa"/>
            <w:shd w:val="clear" w:color="auto" w:fill="1F4E78"/>
            <w:tcMar>
              <w:top w:w="70" w:type="dxa"/>
              <w:left w:w="55" w:type="dxa"/>
              <w:bottom w:w="70" w:type="dxa"/>
              <w:right w:w="55" w:type="dxa"/>
            </w:tcMar>
            <w:vAlign w:val="center"/>
          </w:tcPr>
          <w:p w14:paraId="2723E20F" w14:textId="77777777" w:rsidR="00B653EB" w:rsidRDefault="00000000">
            <w:pPr>
              <w:spacing w:after="0" w:line="240" w:lineRule="auto"/>
              <w:jc w:val="center"/>
            </w:pPr>
            <w:r>
              <w:rPr>
                <w:b/>
                <w:color w:val="FFFFFF"/>
                <w:sz w:val="15"/>
              </w:rPr>
              <w:t>No</w:t>
            </w:r>
          </w:p>
        </w:tc>
        <w:tc>
          <w:tcPr>
            <w:tcW w:w="1984" w:type="dxa"/>
            <w:shd w:val="clear" w:color="auto" w:fill="1F4E78"/>
            <w:tcMar>
              <w:top w:w="70" w:type="dxa"/>
              <w:left w:w="55" w:type="dxa"/>
              <w:bottom w:w="70" w:type="dxa"/>
              <w:right w:w="55" w:type="dxa"/>
            </w:tcMar>
            <w:vAlign w:val="center"/>
          </w:tcPr>
          <w:p w14:paraId="26A4291A" w14:textId="77777777" w:rsidR="00B653EB" w:rsidRDefault="00000000">
            <w:pPr>
              <w:spacing w:after="0" w:line="240" w:lineRule="auto"/>
              <w:jc w:val="center"/>
            </w:pPr>
            <w:r>
              <w:rPr>
                <w:b/>
                <w:color w:val="FFFFFF"/>
                <w:sz w:val="15"/>
              </w:rPr>
              <w:t>Area / Fitur</w:t>
            </w:r>
          </w:p>
        </w:tc>
        <w:tc>
          <w:tcPr>
            <w:tcW w:w="4536" w:type="dxa"/>
            <w:shd w:val="clear" w:color="auto" w:fill="1F4E78"/>
            <w:tcMar>
              <w:top w:w="70" w:type="dxa"/>
              <w:left w:w="55" w:type="dxa"/>
              <w:bottom w:w="70" w:type="dxa"/>
              <w:right w:w="55" w:type="dxa"/>
            </w:tcMar>
            <w:vAlign w:val="center"/>
          </w:tcPr>
          <w:p w14:paraId="02C98126" w14:textId="77777777" w:rsidR="00B653EB" w:rsidRDefault="00000000">
            <w:pPr>
              <w:spacing w:after="0" w:line="240" w:lineRule="auto"/>
              <w:jc w:val="center"/>
            </w:pPr>
            <w:r>
              <w:rPr>
                <w:b/>
                <w:color w:val="FFFFFF"/>
                <w:sz w:val="15"/>
              </w:rPr>
              <w:t>Acceptance Criteria</w:t>
            </w:r>
          </w:p>
        </w:tc>
        <w:tc>
          <w:tcPr>
            <w:tcW w:w="1247" w:type="dxa"/>
            <w:shd w:val="clear" w:color="auto" w:fill="1F4E78"/>
            <w:tcMar>
              <w:top w:w="70" w:type="dxa"/>
              <w:left w:w="55" w:type="dxa"/>
              <w:bottom w:w="70" w:type="dxa"/>
              <w:right w:w="55" w:type="dxa"/>
            </w:tcMar>
            <w:vAlign w:val="center"/>
          </w:tcPr>
          <w:p w14:paraId="076C32D9" w14:textId="77777777" w:rsidR="00B653EB" w:rsidRDefault="00000000">
            <w:pPr>
              <w:spacing w:after="0" w:line="240" w:lineRule="auto"/>
              <w:jc w:val="center"/>
            </w:pPr>
            <w:r>
              <w:rPr>
                <w:b/>
                <w:color w:val="FFFFFF"/>
                <w:sz w:val="15"/>
              </w:rPr>
              <w:t>Hasil UAT</w:t>
            </w:r>
          </w:p>
        </w:tc>
        <w:tc>
          <w:tcPr>
            <w:tcW w:w="1814" w:type="dxa"/>
            <w:shd w:val="clear" w:color="auto" w:fill="1F4E78"/>
            <w:tcMar>
              <w:top w:w="70" w:type="dxa"/>
              <w:left w:w="55" w:type="dxa"/>
              <w:bottom w:w="70" w:type="dxa"/>
              <w:right w:w="55" w:type="dxa"/>
            </w:tcMar>
            <w:vAlign w:val="center"/>
          </w:tcPr>
          <w:p w14:paraId="5CE77078" w14:textId="77777777" w:rsidR="00B653EB" w:rsidRDefault="00000000">
            <w:pPr>
              <w:spacing w:after="0" w:line="240" w:lineRule="auto"/>
              <w:jc w:val="center"/>
            </w:pPr>
            <w:r>
              <w:rPr>
                <w:b/>
                <w:color w:val="FFFFFF"/>
                <w:sz w:val="15"/>
              </w:rPr>
              <w:t>Catatan</w:t>
            </w:r>
          </w:p>
        </w:tc>
      </w:tr>
      <w:tr w:rsidR="00B653EB" w14:paraId="68ADC7A9" w14:textId="77777777" w:rsidTr="003E29F5">
        <w:trPr>
          <w:cantSplit/>
          <w:jc w:val="center"/>
        </w:trPr>
        <w:tc>
          <w:tcPr>
            <w:tcW w:w="453" w:type="dxa"/>
            <w:tcMar>
              <w:top w:w="50" w:type="dxa"/>
              <w:left w:w="50" w:type="dxa"/>
              <w:bottom w:w="50" w:type="dxa"/>
              <w:right w:w="50" w:type="dxa"/>
            </w:tcMar>
          </w:tcPr>
          <w:p w14:paraId="6C745985" w14:textId="77777777" w:rsidR="00B653EB" w:rsidRDefault="00000000">
            <w:pPr>
              <w:spacing w:after="0" w:line="240" w:lineRule="auto"/>
              <w:jc w:val="center"/>
            </w:pPr>
            <w:r>
              <w:rPr>
                <w:sz w:val="14"/>
              </w:rPr>
              <w:t>1</w:t>
            </w:r>
          </w:p>
        </w:tc>
        <w:tc>
          <w:tcPr>
            <w:tcW w:w="1984" w:type="dxa"/>
            <w:tcMar>
              <w:top w:w="50" w:type="dxa"/>
              <w:left w:w="50" w:type="dxa"/>
              <w:bottom w:w="50" w:type="dxa"/>
              <w:right w:w="50" w:type="dxa"/>
            </w:tcMar>
          </w:tcPr>
          <w:p w14:paraId="469B30B6" w14:textId="77777777" w:rsidR="00B653EB" w:rsidRDefault="00000000">
            <w:pPr>
              <w:spacing w:after="0" w:line="240" w:lineRule="auto"/>
            </w:pPr>
            <w:r>
              <w:rPr>
                <w:b/>
                <w:color w:val="1F4E78"/>
                <w:sz w:val="14"/>
              </w:rPr>
              <w:t>Login &amp; Navigasi</w:t>
            </w:r>
          </w:p>
        </w:tc>
        <w:tc>
          <w:tcPr>
            <w:tcW w:w="4536" w:type="dxa"/>
            <w:tcMar>
              <w:top w:w="50" w:type="dxa"/>
              <w:left w:w="50" w:type="dxa"/>
              <w:bottom w:w="50" w:type="dxa"/>
              <w:right w:w="50" w:type="dxa"/>
            </w:tcMar>
          </w:tcPr>
          <w:p w14:paraId="4AA89773" w14:textId="77777777" w:rsidR="00B653EB" w:rsidRDefault="00000000">
            <w:pPr>
              <w:spacing w:after="0" w:line="240" w:lineRule="auto"/>
            </w:pPr>
            <w:r>
              <w:rPr>
                <w:sz w:val="14"/>
              </w:rPr>
              <w:t>Setiap role dapat login dengan akunnya; user Nonaktif dan password salah ditolak; logout mengakhiri sesi; di layar HP navigasi pindah ke bawah tanpa scroll horizontal.</w:t>
            </w:r>
          </w:p>
        </w:tc>
        <w:tc>
          <w:tcPr>
            <w:tcW w:w="1247" w:type="dxa"/>
            <w:tcMar>
              <w:top w:w="50" w:type="dxa"/>
              <w:left w:w="50" w:type="dxa"/>
              <w:bottom w:w="50" w:type="dxa"/>
              <w:right w:w="50" w:type="dxa"/>
            </w:tcMar>
          </w:tcPr>
          <w:p w14:paraId="40C6EEBE"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2AC1D24E" w14:textId="77777777" w:rsidR="00B653EB" w:rsidRDefault="00B653EB">
            <w:pPr>
              <w:spacing w:after="0" w:line="240" w:lineRule="auto"/>
            </w:pPr>
            <w:r>
              <w:rPr>
                <w:sz w:val="14"/>
              </w:rPr>
              <w:t>6/6 skenario lulus (AUTH-01 s.d. AUTH-06).</w:t>
            </w:r>
          </w:p>
        </w:tc>
      </w:tr>
      <w:tr w:rsidR="00B653EB" w14:paraId="74A19740" w14:textId="77777777" w:rsidTr="003E29F5">
        <w:trPr>
          <w:cantSplit/>
          <w:jc w:val="center"/>
        </w:trPr>
        <w:tc>
          <w:tcPr>
            <w:tcW w:w="453" w:type="dxa"/>
            <w:tcMar>
              <w:top w:w="50" w:type="dxa"/>
              <w:left w:w="50" w:type="dxa"/>
              <w:bottom w:w="50" w:type="dxa"/>
              <w:right w:w="50" w:type="dxa"/>
            </w:tcMar>
          </w:tcPr>
          <w:p w14:paraId="6DD1899D" w14:textId="77777777" w:rsidR="00B653EB" w:rsidRDefault="00000000">
            <w:pPr>
              <w:spacing w:after="0" w:line="240" w:lineRule="auto"/>
              <w:jc w:val="center"/>
            </w:pPr>
            <w:r>
              <w:rPr>
                <w:sz w:val="14"/>
              </w:rPr>
              <w:t>2</w:t>
            </w:r>
          </w:p>
        </w:tc>
        <w:tc>
          <w:tcPr>
            <w:tcW w:w="1984" w:type="dxa"/>
            <w:tcMar>
              <w:top w:w="50" w:type="dxa"/>
              <w:left w:w="50" w:type="dxa"/>
              <w:bottom w:w="50" w:type="dxa"/>
              <w:right w:w="50" w:type="dxa"/>
            </w:tcMar>
          </w:tcPr>
          <w:p w14:paraId="1A994978" w14:textId="77777777" w:rsidR="00B653EB" w:rsidRDefault="00000000">
            <w:pPr>
              <w:spacing w:after="0" w:line="240" w:lineRule="auto"/>
            </w:pPr>
            <w:r>
              <w:rPr>
                <w:b/>
                <w:color w:val="1F4E78"/>
                <w:sz w:val="14"/>
              </w:rPr>
              <w:t>Hak Akses (RBAC)</w:t>
            </w:r>
          </w:p>
        </w:tc>
        <w:tc>
          <w:tcPr>
            <w:tcW w:w="4536" w:type="dxa"/>
            <w:tcMar>
              <w:top w:w="50" w:type="dxa"/>
              <w:left w:w="50" w:type="dxa"/>
              <w:bottom w:w="50" w:type="dxa"/>
              <w:right w:w="50" w:type="dxa"/>
            </w:tcMar>
          </w:tcPr>
          <w:p w14:paraId="05A436C5" w14:textId="77777777" w:rsidR="00B653EB" w:rsidRDefault="00000000">
            <w:pPr>
              <w:spacing w:after="0" w:line="240" w:lineRule="auto"/>
            </w:pPr>
            <w:r>
              <w:rPr>
                <w:sz w:val="14"/>
              </w:rPr>
              <w:t>Staff tidak dapat membuka menu/URL admin dan Approval Queue; Approver hanya dapat membuka Approval Queue dan tidak dapat membuat batch; Admin mengelola master data dan user.</w:t>
            </w:r>
          </w:p>
        </w:tc>
        <w:tc>
          <w:tcPr>
            <w:tcW w:w="1247" w:type="dxa"/>
            <w:tcMar>
              <w:top w:w="50" w:type="dxa"/>
              <w:left w:w="50" w:type="dxa"/>
              <w:bottom w:w="50" w:type="dxa"/>
              <w:right w:w="50" w:type="dxa"/>
            </w:tcMar>
          </w:tcPr>
          <w:p w14:paraId="07D5E38F"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33879D12" w14:textId="77777777" w:rsidR="00B653EB" w:rsidRDefault="00B653EB">
            <w:pPr>
              <w:spacing w:after="0" w:line="240" w:lineRule="auto"/>
            </w:pPr>
            <w:r>
              <w:rPr>
                <w:sz w:val="14"/>
              </w:rPr>
              <w:t>RBAC-04 teratasi (diperbaiki 27 Okt 2026): halaman dan simpan Batch Baru hanya untuk Staff/Admin; Approver ditolak. Dibuktikan automated test (RbacTest 43 test lulus, 29 Okt 2026); disarankan dikonfirmasi ulang user pada UAT Fase 2. Diperbarui 29 Okt 2026.</w:t>
            </w:r>
          </w:p>
        </w:tc>
      </w:tr>
      <w:tr w:rsidR="00B653EB" w14:paraId="4F525A27" w14:textId="77777777" w:rsidTr="003E29F5">
        <w:trPr>
          <w:cantSplit/>
          <w:jc w:val="center"/>
        </w:trPr>
        <w:tc>
          <w:tcPr>
            <w:tcW w:w="453" w:type="dxa"/>
            <w:tcMar>
              <w:top w:w="50" w:type="dxa"/>
              <w:left w:w="50" w:type="dxa"/>
              <w:bottom w:w="50" w:type="dxa"/>
              <w:right w:w="50" w:type="dxa"/>
            </w:tcMar>
          </w:tcPr>
          <w:p w14:paraId="763458AD" w14:textId="77777777" w:rsidR="00B653EB" w:rsidRDefault="00000000">
            <w:pPr>
              <w:spacing w:after="0" w:line="240" w:lineRule="auto"/>
              <w:jc w:val="center"/>
            </w:pPr>
            <w:r>
              <w:rPr>
                <w:sz w:val="14"/>
              </w:rPr>
              <w:lastRenderedPageBreak/>
              <w:t>3</w:t>
            </w:r>
          </w:p>
        </w:tc>
        <w:tc>
          <w:tcPr>
            <w:tcW w:w="1984" w:type="dxa"/>
            <w:tcMar>
              <w:top w:w="50" w:type="dxa"/>
              <w:left w:w="50" w:type="dxa"/>
              <w:bottom w:w="50" w:type="dxa"/>
              <w:right w:w="50" w:type="dxa"/>
            </w:tcMar>
          </w:tcPr>
          <w:p w14:paraId="513ACA60" w14:textId="77777777" w:rsidR="00B653EB" w:rsidRDefault="00000000">
            <w:pPr>
              <w:spacing w:after="0" w:line="240" w:lineRule="auto"/>
            </w:pPr>
            <w:r>
              <w:rPr>
                <w:b/>
                <w:color w:val="1F4E78"/>
                <w:sz w:val="14"/>
              </w:rPr>
              <w:t>Batch Baru</w:t>
            </w:r>
          </w:p>
        </w:tc>
        <w:tc>
          <w:tcPr>
            <w:tcW w:w="4536" w:type="dxa"/>
            <w:tcMar>
              <w:top w:w="50" w:type="dxa"/>
              <w:left w:w="50" w:type="dxa"/>
              <w:bottom w:w="50" w:type="dxa"/>
              <w:right w:w="50" w:type="dxa"/>
            </w:tcMar>
          </w:tcPr>
          <w:p w14:paraId="5772A382" w14:textId="77777777" w:rsidR="00B653EB" w:rsidRDefault="00000000">
            <w:pPr>
              <w:spacing w:after="0" w:line="240" w:lineRule="auto"/>
            </w:pPr>
            <w:r>
              <w:rPr>
                <w:sz w:val="14"/>
              </w:rPr>
              <w:t>Form kosong ditolak dengan penanda field wajib; FG Code dapat dicari, Nama Produk terisi otomatis dan semua bulk code aktif tercentang; batch tersimpan dan lanjut ke Startup Check.</w:t>
            </w:r>
          </w:p>
        </w:tc>
        <w:tc>
          <w:tcPr>
            <w:tcW w:w="1247" w:type="dxa"/>
            <w:tcMar>
              <w:top w:w="50" w:type="dxa"/>
              <w:left w:w="50" w:type="dxa"/>
              <w:bottom w:w="50" w:type="dxa"/>
              <w:right w:w="50" w:type="dxa"/>
            </w:tcMar>
          </w:tcPr>
          <w:p w14:paraId="63F79BE0"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2D23BE90" w14:textId="77777777" w:rsidR="00B653EB" w:rsidRDefault="00B653EB">
            <w:pPr>
              <w:spacing w:after="0" w:line="240" w:lineRule="auto"/>
            </w:pPr>
            <w:r>
              <w:rPr>
                <w:sz w:val="14"/>
              </w:rPr>
              <w:t>4/4 lulus. Catatan: di layar desktop bulk code belum tampil di header Detail Batch (Observasi O-2).</w:t>
            </w:r>
          </w:p>
        </w:tc>
      </w:tr>
      <w:tr w:rsidR="00B653EB" w14:paraId="6EA90458" w14:textId="77777777" w:rsidTr="003E29F5">
        <w:trPr>
          <w:cantSplit/>
          <w:jc w:val="center"/>
        </w:trPr>
        <w:tc>
          <w:tcPr>
            <w:tcW w:w="453" w:type="dxa"/>
            <w:tcMar>
              <w:top w:w="50" w:type="dxa"/>
              <w:left w:w="50" w:type="dxa"/>
              <w:bottom w:w="50" w:type="dxa"/>
              <w:right w:w="50" w:type="dxa"/>
            </w:tcMar>
          </w:tcPr>
          <w:p w14:paraId="25595AB8" w14:textId="77777777" w:rsidR="00B653EB" w:rsidRDefault="00000000">
            <w:pPr>
              <w:spacing w:after="0" w:line="240" w:lineRule="auto"/>
              <w:jc w:val="center"/>
            </w:pPr>
            <w:r>
              <w:rPr>
                <w:sz w:val="14"/>
              </w:rPr>
              <w:t>4</w:t>
            </w:r>
          </w:p>
        </w:tc>
        <w:tc>
          <w:tcPr>
            <w:tcW w:w="1984" w:type="dxa"/>
            <w:tcMar>
              <w:top w:w="50" w:type="dxa"/>
              <w:left w:w="50" w:type="dxa"/>
              <w:bottom w:w="50" w:type="dxa"/>
              <w:right w:w="50" w:type="dxa"/>
            </w:tcMar>
          </w:tcPr>
          <w:p w14:paraId="6FFA026F" w14:textId="77777777" w:rsidR="00B653EB" w:rsidRDefault="00000000">
            <w:pPr>
              <w:spacing w:after="0" w:line="240" w:lineRule="auto"/>
            </w:pPr>
            <w:r>
              <w:rPr>
                <w:b/>
                <w:color w:val="1F4E78"/>
                <w:sz w:val="14"/>
              </w:rPr>
              <w:t>Startup Check</w:t>
            </w:r>
          </w:p>
        </w:tc>
        <w:tc>
          <w:tcPr>
            <w:tcW w:w="4536" w:type="dxa"/>
            <w:tcMar>
              <w:top w:w="50" w:type="dxa"/>
              <w:left w:w="50" w:type="dxa"/>
              <w:bottom w:w="50" w:type="dxa"/>
              <w:right w:w="50" w:type="dxa"/>
            </w:tcMar>
          </w:tcPr>
          <w:p w14:paraId="653C4200" w14:textId="77777777" w:rsidR="00B653EB" w:rsidRDefault="00000000">
            <w:pPr>
              <w:spacing w:after="0" w:line="240" w:lineRule="auto"/>
            </w:pPr>
            <w:r>
              <w:rPr>
                <w:sz w:val="14"/>
              </w:rPr>
              <w:t>Field wajib divalidasi; angka dibatasi 2 desimal; foto diambil lewat dialog kamera; setelah disimpan tahap terkunci (tampilan read-only dan kirim ulang ditolak).</w:t>
            </w:r>
          </w:p>
        </w:tc>
        <w:tc>
          <w:tcPr>
            <w:tcW w:w="1247" w:type="dxa"/>
            <w:tcMar>
              <w:top w:w="50" w:type="dxa"/>
              <w:left w:w="50" w:type="dxa"/>
              <w:bottom w:w="50" w:type="dxa"/>
              <w:right w:w="50" w:type="dxa"/>
            </w:tcMar>
          </w:tcPr>
          <w:p w14:paraId="53BCE692"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10E65073" w14:textId="77777777" w:rsidR="00B653EB" w:rsidRDefault="00B653EB">
            <w:pPr>
              <w:spacing w:after="0" w:line="240" w:lineRule="auto"/>
            </w:pPr>
            <w:r>
              <w:rPr>
                <w:sz w:val="14"/>
              </w:rPr>
              <w:t>5/5 lulus.</w:t>
            </w:r>
          </w:p>
        </w:tc>
      </w:tr>
      <w:tr w:rsidR="00B653EB" w14:paraId="4DCF529D" w14:textId="77777777" w:rsidTr="003E29F5">
        <w:trPr>
          <w:cantSplit/>
          <w:jc w:val="center"/>
        </w:trPr>
        <w:tc>
          <w:tcPr>
            <w:tcW w:w="453" w:type="dxa"/>
            <w:tcMar>
              <w:top w:w="50" w:type="dxa"/>
              <w:left w:w="50" w:type="dxa"/>
              <w:bottom w:w="50" w:type="dxa"/>
              <w:right w:w="50" w:type="dxa"/>
            </w:tcMar>
          </w:tcPr>
          <w:p w14:paraId="6518A97D" w14:textId="77777777" w:rsidR="00B653EB" w:rsidRDefault="00000000">
            <w:pPr>
              <w:spacing w:after="0" w:line="240" w:lineRule="auto"/>
              <w:jc w:val="center"/>
            </w:pPr>
            <w:r>
              <w:rPr>
                <w:sz w:val="14"/>
              </w:rPr>
              <w:t>5</w:t>
            </w:r>
          </w:p>
        </w:tc>
        <w:tc>
          <w:tcPr>
            <w:tcW w:w="1984" w:type="dxa"/>
            <w:tcMar>
              <w:top w:w="50" w:type="dxa"/>
              <w:left w:w="50" w:type="dxa"/>
              <w:bottom w:w="50" w:type="dxa"/>
              <w:right w:w="50" w:type="dxa"/>
            </w:tcMar>
          </w:tcPr>
          <w:p w14:paraId="7E2B149F" w14:textId="77777777" w:rsidR="00B653EB" w:rsidRDefault="00000000">
            <w:pPr>
              <w:spacing w:after="0" w:line="240" w:lineRule="auto"/>
            </w:pPr>
            <w:r>
              <w:rPr>
                <w:b/>
                <w:color w:val="1F4E78"/>
                <w:sz w:val="14"/>
              </w:rPr>
              <w:t>Start Inspection</w:t>
            </w:r>
          </w:p>
        </w:tc>
        <w:tc>
          <w:tcPr>
            <w:tcW w:w="4536" w:type="dxa"/>
            <w:tcMar>
              <w:top w:w="50" w:type="dxa"/>
              <w:left w:w="50" w:type="dxa"/>
              <w:bottom w:w="50" w:type="dxa"/>
              <w:right w:w="50" w:type="dxa"/>
            </w:tcMar>
          </w:tcPr>
          <w:p w14:paraId="55C30D66" w14:textId="77777777" w:rsidR="00B653EB" w:rsidRDefault="00000000">
            <w:pPr>
              <w:spacing w:after="0" w:line="240" w:lineRule="auto"/>
            </w:pPr>
            <w:r>
              <w:rPr>
                <w:sz w:val="14"/>
              </w:rPr>
              <w:t>30 sample Volume/Weight wajib diisi dan dibatasi 2 desimal; item Sekunder boleh N/A; setelah disimpan halaman terkunci.</w:t>
            </w:r>
          </w:p>
        </w:tc>
        <w:tc>
          <w:tcPr>
            <w:tcW w:w="1247" w:type="dxa"/>
            <w:tcMar>
              <w:top w:w="50" w:type="dxa"/>
              <w:left w:w="50" w:type="dxa"/>
              <w:bottom w:w="50" w:type="dxa"/>
              <w:right w:w="50" w:type="dxa"/>
            </w:tcMar>
          </w:tcPr>
          <w:p w14:paraId="36E5E2CA"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2C3A25F8" w14:textId="77777777" w:rsidR="00B653EB" w:rsidRDefault="00B653EB">
            <w:pPr>
              <w:spacing w:after="0" w:line="240" w:lineRule="auto"/>
            </w:pPr>
            <w:r>
              <w:rPr>
                <w:sz w:val="14"/>
              </w:rPr>
              <w:t>4/4 lulus.</w:t>
            </w:r>
          </w:p>
        </w:tc>
      </w:tr>
      <w:tr w:rsidR="00B653EB" w14:paraId="5522DCD8" w14:textId="77777777" w:rsidTr="003E29F5">
        <w:trPr>
          <w:cantSplit/>
          <w:jc w:val="center"/>
        </w:trPr>
        <w:tc>
          <w:tcPr>
            <w:tcW w:w="453" w:type="dxa"/>
            <w:tcMar>
              <w:top w:w="50" w:type="dxa"/>
              <w:left w:w="50" w:type="dxa"/>
              <w:bottom w:w="50" w:type="dxa"/>
              <w:right w:w="50" w:type="dxa"/>
            </w:tcMar>
          </w:tcPr>
          <w:p w14:paraId="25A141BB" w14:textId="77777777" w:rsidR="00B653EB" w:rsidRDefault="00000000">
            <w:pPr>
              <w:spacing w:after="0" w:line="240" w:lineRule="auto"/>
              <w:jc w:val="center"/>
            </w:pPr>
            <w:r>
              <w:rPr>
                <w:sz w:val="14"/>
              </w:rPr>
              <w:t>6</w:t>
            </w:r>
          </w:p>
        </w:tc>
        <w:tc>
          <w:tcPr>
            <w:tcW w:w="1984" w:type="dxa"/>
            <w:tcMar>
              <w:top w:w="50" w:type="dxa"/>
              <w:left w:w="50" w:type="dxa"/>
              <w:bottom w:w="50" w:type="dxa"/>
              <w:right w:w="50" w:type="dxa"/>
            </w:tcMar>
          </w:tcPr>
          <w:p w14:paraId="36635D9A" w14:textId="77777777" w:rsidR="00B653EB" w:rsidRDefault="00000000">
            <w:pPr>
              <w:spacing w:after="0" w:line="240" w:lineRule="auto"/>
            </w:pPr>
            <w:r>
              <w:rPr>
                <w:b/>
                <w:color w:val="1F4E78"/>
                <w:sz w:val="14"/>
              </w:rPr>
              <w:t>Filling Check (TH Progress)</w:t>
            </w:r>
          </w:p>
        </w:tc>
        <w:tc>
          <w:tcPr>
            <w:tcW w:w="4536" w:type="dxa"/>
            <w:tcMar>
              <w:top w:w="50" w:type="dxa"/>
              <w:left w:w="50" w:type="dxa"/>
              <w:bottom w:w="50" w:type="dxa"/>
              <w:right w:w="50" w:type="dxa"/>
            </w:tcMar>
          </w:tcPr>
          <w:p w14:paraId="1D0ABF67" w14:textId="77777777" w:rsidR="00B653EB" w:rsidRDefault="00000000">
            <w:pPr>
              <w:spacing w:after="0" w:line="240" w:lineRule="auto"/>
            </w:pPr>
            <w:r>
              <w:rPr>
                <w:sz w:val="14"/>
              </w:rPr>
              <w:t>Simpan Progress per putaran tercatat sebagai TH Progress beserta riwayatnya; rata-rata berat dihitung otomatis; Selesaikan mewajibkan 10 sampel, 4 foto, dan decision.</w:t>
            </w:r>
          </w:p>
        </w:tc>
        <w:tc>
          <w:tcPr>
            <w:tcW w:w="1247" w:type="dxa"/>
            <w:tcMar>
              <w:top w:w="50" w:type="dxa"/>
              <w:left w:w="50" w:type="dxa"/>
              <w:bottom w:w="50" w:type="dxa"/>
              <w:right w:w="50" w:type="dxa"/>
            </w:tcMar>
          </w:tcPr>
          <w:p w14:paraId="405D9FD2"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62C9071D" w14:textId="77777777" w:rsidR="00B653EB" w:rsidRDefault="00B653EB">
            <w:pPr>
              <w:spacing w:after="0" w:line="240" w:lineRule="auto"/>
            </w:pPr>
            <w:r>
              <w:rPr>
                <w:sz w:val="14"/>
              </w:rPr>
              <w:t>8/8 lulus.</w:t>
            </w:r>
          </w:p>
        </w:tc>
      </w:tr>
      <w:tr w:rsidR="00B653EB" w14:paraId="0700C77F" w14:textId="77777777" w:rsidTr="003E29F5">
        <w:trPr>
          <w:cantSplit/>
          <w:jc w:val="center"/>
        </w:trPr>
        <w:tc>
          <w:tcPr>
            <w:tcW w:w="453" w:type="dxa"/>
            <w:tcMar>
              <w:top w:w="50" w:type="dxa"/>
              <w:left w:w="50" w:type="dxa"/>
              <w:bottom w:w="50" w:type="dxa"/>
              <w:right w:w="50" w:type="dxa"/>
            </w:tcMar>
          </w:tcPr>
          <w:p w14:paraId="357F273B" w14:textId="77777777" w:rsidR="00B653EB" w:rsidRDefault="00000000">
            <w:pPr>
              <w:spacing w:after="0" w:line="240" w:lineRule="auto"/>
              <w:jc w:val="center"/>
            </w:pPr>
            <w:r>
              <w:rPr>
                <w:sz w:val="14"/>
              </w:rPr>
              <w:t>7</w:t>
            </w:r>
          </w:p>
        </w:tc>
        <w:tc>
          <w:tcPr>
            <w:tcW w:w="1984" w:type="dxa"/>
            <w:tcMar>
              <w:top w:w="50" w:type="dxa"/>
              <w:left w:w="50" w:type="dxa"/>
              <w:bottom w:w="50" w:type="dxa"/>
              <w:right w:w="50" w:type="dxa"/>
            </w:tcMar>
          </w:tcPr>
          <w:p w14:paraId="6A10D753" w14:textId="77777777" w:rsidR="00B653EB" w:rsidRDefault="00000000">
            <w:pPr>
              <w:spacing w:after="0" w:line="240" w:lineRule="auto"/>
            </w:pPr>
            <w:r>
              <w:rPr>
                <w:b/>
                <w:color w:val="1F4E78"/>
                <w:sz w:val="14"/>
              </w:rPr>
              <w:t>Packing Check</w:t>
            </w:r>
          </w:p>
        </w:tc>
        <w:tc>
          <w:tcPr>
            <w:tcW w:w="4536" w:type="dxa"/>
            <w:tcMar>
              <w:top w:w="50" w:type="dxa"/>
              <w:left w:w="50" w:type="dxa"/>
              <w:bottom w:w="50" w:type="dxa"/>
              <w:right w:w="50" w:type="dxa"/>
            </w:tcMar>
          </w:tcPr>
          <w:p w14:paraId="232183A4" w14:textId="77777777" w:rsidR="00B653EB" w:rsidRDefault="00000000">
            <w:pPr>
              <w:spacing w:after="0" w:line="240" w:lineRule="auto"/>
            </w:pPr>
            <w:r>
              <w:rPr>
                <w:sz w:val="14"/>
              </w:rPr>
              <w:t>Dapat dibuka setelah Filling punya minimal 1 simpanan; Weight of MB bilangan bulat; tidak bisa diselesaikan sebelum Filling selesai; Std Bruto MB, Line Leader, Coding Machine terkunci setelah putaran pertama; 17 item dan 5 foto wajib.</w:t>
            </w:r>
          </w:p>
        </w:tc>
        <w:tc>
          <w:tcPr>
            <w:tcW w:w="1247" w:type="dxa"/>
            <w:tcMar>
              <w:top w:w="50" w:type="dxa"/>
              <w:left w:w="50" w:type="dxa"/>
              <w:bottom w:w="50" w:type="dxa"/>
              <w:right w:w="50" w:type="dxa"/>
            </w:tcMar>
          </w:tcPr>
          <w:p w14:paraId="57C3E10D"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109D8B97" w14:textId="77777777" w:rsidR="00B653EB" w:rsidRDefault="00B653EB">
            <w:pPr>
              <w:spacing w:after="0" w:line="240" w:lineRule="auto"/>
            </w:pPr>
            <w:r>
              <w:rPr>
                <w:sz w:val="14"/>
              </w:rPr>
              <w:t>6/6 lulus.</w:t>
            </w:r>
          </w:p>
        </w:tc>
      </w:tr>
      <w:tr w:rsidR="00B653EB" w14:paraId="16F72325" w14:textId="77777777" w:rsidTr="003E29F5">
        <w:trPr>
          <w:cantSplit/>
          <w:jc w:val="center"/>
        </w:trPr>
        <w:tc>
          <w:tcPr>
            <w:tcW w:w="453" w:type="dxa"/>
            <w:tcMar>
              <w:top w:w="50" w:type="dxa"/>
              <w:left w:w="50" w:type="dxa"/>
              <w:bottom w:w="50" w:type="dxa"/>
              <w:right w:w="50" w:type="dxa"/>
            </w:tcMar>
          </w:tcPr>
          <w:p w14:paraId="43F209FC" w14:textId="77777777" w:rsidR="00B653EB" w:rsidRDefault="00000000">
            <w:pPr>
              <w:spacing w:after="0" w:line="240" w:lineRule="auto"/>
              <w:jc w:val="center"/>
            </w:pPr>
            <w:r>
              <w:rPr>
                <w:sz w:val="14"/>
              </w:rPr>
              <w:t>8</w:t>
            </w:r>
          </w:p>
        </w:tc>
        <w:tc>
          <w:tcPr>
            <w:tcW w:w="1984" w:type="dxa"/>
            <w:tcMar>
              <w:top w:w="50" w:type="dxa"/>
              <w:left w:w="50" w:type="dxa"/>
              <w:bottom w:w="50" w:type="dxa"/>
              <w:right w:w="50" w:type="dxa"/>
            </w:tcMar>
          </w:tcPr>
          <w:p w14:paraId="3775E0E3" w14:textId="77777777" w:rsidR="00B653EB" w:rsidRDefault="00000000">
            <w:pPr>
              <w:spacing w:after="0" w:line="240" w:lineRule="auto"/>
            </w:pPr>
            <w:r>
              <w:rPr>
                <w:b/>
                <w:color w:val="1F4E78"/>
                <w:sz w:val="14"/>
              </w:rPr>
              <w:t>Finished Good Check</w:t>
            </w:r>
          </w:p>
        </w:tc>
        <w:tc>
          <w:tcPr>
            <w:tcW w:w="4536" w:type="dxa"/>
            <w:tcMar>
              <w:top w:w="50" w:type="dxa"/>
              <w:left w:w="50" w:type="dxa"/>
              <w:bottom w:w="50" w:type="dxa"/>
              <w:right w:w="50" w:type="dxa"/>
            </w:tcMar>
          </w:tcPr>
          <w:p w14:paraId="40414439" w14:textId="77777777" w:rsidR="00B653EB" w:rsidRDefault="00000000">
            <w:pPr>
              <w:spacing w:after="0" w:line="240" w:lineRule="auto"/>
            </w:pPr>
            <w:r>
              <w:rPr>
                <w:sz w:val="14"/>
              </w:rPr>
              <w:t>Quantity Sampling AQL dan Special Inspection terisi otomatis dari Quantity WI; foto wajib divalidasi; setelah selesai batch lanjut ke Approval.</w:t>
            </w:r>
          </w:p>
        </w:tc>
        <w:tc>
          <w:tcPr>
            <w:tcW w:w="1247" w:type="dxa"/>
            <w:tcMar>
              <w:top w:w="50" w:type="dxa"/>
              <w:left w:w="50" w:type="dxa"/>
              <w:bottom w:w="50" w:type="dxa"/>
              <w:right w:w="50" w:type="dxa"/>
            </w:tcMar>
          </w:tcPr>
          <w:p w14:paraId="22E31DCB"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7DFABB7A" w14:textId="77777777" w:rsidR="00B653EB" w:rsidRDefault="00B653EB">
            <w:pPr>
              <w:spacing w:after="0" w:line="240" w:lineRule="auto"/>
            </w:pPr>
            <w:r>
              <w:rPr>
                <w:sz w:val="14"/>
              </w:rPr>
              <w:t>4/4 lulus.</w:t>
            </w:r>
          </w:p>
        </w:tc>
      </w:tr>
      <w:tr w:rsidR="00B653EB" w14:paraId="6A0C6D39" w14:textId="77777777" w:rsidTr="003E29F5">
        <w:trPr>
          <w:cantSplit/>
          <w:jc w:val="center"/>
        </w:trPr>
        <w:tc>
          <w:tcPr>
            <w:tcW w:w="453" w:type="dxa"/>
            <w:tcMar>
              <w:top w:w="50" w:type="dxa"/>
              <w:left w:w="50" w:type="dxa"/>
              <w:bottom w:w="50" w:type="dxa"/>
              <w:right w:w="50" w:type="dxa"/>
            </w:tcMar>
          </w:tcPr>
          <w:p w14:paraId="220C049B" w14:textId="77777777" w:rsidR="00B653EB" w:rsidRDefault="00000000">
            <w:pPr>
              <w:spacing w:after="0" w:line="240" w:lineRule="auto"/>
              <w:jc w:val="center"/>
            </w:pPr>
            <w:r>
              <w:rPr>
                <w:sz w:val="14"/>
              </w:rPr>
              <w:t>9</w:t>
            </w:r>
          </w:p>
        </w:tc>
        <w:tc>
          <w:tcPr>
            <w:tcW w:w="1984" w:type="dxa"/>
            <w:tcMar>
              <w:top w:w="50" w:type="dxa"/>
              <w:left w:w="50" w:type="dxa"/>
              <w:bottom w:w="50" w:type="dxa"/>
              <w:right w:w="50" w:type="dxa"/>
            </w:tcMar>
          </w:tcPr>
          <w:p w14:paraId="421970B2" w14:textId="77777777" w:rsidR="00B653EB" w:rsidRDefault="00000000">
            <w:pPr>
              <w:spacing w:after="0" w:line="240" w:lineRule="auto"/>
            </w:pPr>
            <w:r>
              <w:rPr>
                <w:b/>
                <w:color w:val="1F4E78"/>
                <w:sz w:val="14"/>
              </w:rPr>
              <w:t>Approval</w:t>
            </w:r>
          </w:p>
        </w:tc>
        <w:tc>
          <w:tcPr>
            <w:tcW w:w="4536" w:type="dxa"/>
            <w:tcMar>
              <w:top w:w="50" w:type="dxa"/>
              <w:left w:w="50" w:type="dxa"/>
              <w:bottom w:w="50" w:type="dxa"/>
              <w:right w:w="50" w:type="dxa"/>
            </w:tcMar>
          </w:tcPr>
          <w:p w14:paraId="650533F4" w14:textId="77777777" w:rsidR="00B653EB" w:rsidRDefault="00000000">
            <w:pPr>
              <w:spacing w:after="0" w:line="240" w:lineRule="auto"/>
            </w:pPr>
            <w:r>
              <w:rPr>
                <w:sz w:val="14"/>
              </w:rPr>
              <w:t>Hanya Approver yang dapat memutuskan; batch muncul di Approval Queue; 2 bagian wajib (Filling &amp; Packing, Finished Good); Rejected wajib catatan; riwayat keputusan tercatat; setelah kedua bagian Approved batch lanjut ke Print.</w:t>
            </w:r>
          </w:p>
        </w:tc>
        <w:tc>
          <w:tcPr>
            <w:tcW w:w="1247" w:type="dxa"/>
            <w:tcMar>
              <w:top w:w="50" w:type="dxa"/>
              <w:left w:w="50" w:type="dxa"/>
              <w:bottom w:w="50" w:type="dxa"/>
              <w:right w:w="50" w:type="dxa"/>
            </w:tcMar>
          </w:tcPr>
          <w:p w14:paraId="13A708EF"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0A0E84E1" w14:textId="77777777" w:rsidR="00B653EB" w:rsidRDefault="00B653EB">
            <w:pPr>
              <w:spacing w:after="0" w:line="240" w:lineRule="auto"/>
            </w:pPr>
            <w:r>
              <w:rPr>
                <w:sz w:val="14"/>
              </w:rPr>
              <w:t>8/8 lulus. Data lama 26W003 CJB/AJB tertahan di Approval (Observasi O-1, Open Item 2). Perbaikan data siap 8 Oktober 2026, dijalankan saat deploy. Sejak Fase 2 Approval dipisah per bagian (Filling, Packing, Finished) mengikuti flow batch - lihat BA-UAT-IPC-002.</w:t>
            </w:r>
          </w:p>
        </w:tc>
      </w:tr>
      <w:tr w:rsidR="00B653EB" w14:paraId="48206180" w14:textId="77777777" w:rsidTr="003E29F5">
        <w:trPr>
          <w:cantSplit/>
          <w:jc w:val="center"/>
        </w:trPr>
        <w:tc>
          <w:tcPr>
            <w:tcW w:w="453" w:type="dxa"/>
            <w:tcMar>
              <w:top w:w="50" w:type="dxa"/>
              <w:left w:w="50" w:type="dxa"/>
              <w:bottom w:w="50" w:type="dxa"/>
              <w:right w:w="50" w:type="dxa"/>
            </w:tcMar>
          </w:tcPr>
          <w:p w14:paraId="79C71A77" w14:textId="77777777" w:rsidR="00B653EB" w:rsidRDefault="00000000">
            <w:pPr>
              <w:spacing w:after="0" w:line="240" w:lineRule="auto"/>
              <w:jc w:val="center"/>
            </w:pPr>
            <w:r>
              <w:rPr>
                <w:sz w:val="14"/>
              </w:rPr>
              <w:t>10</w:t>
            </w:r>
          </w:p>
        </w:tc>
        <w:tc>
          <w:tcPr>
            <w:tcW w:w="1984" w:type="dxa"/>
            <w:tcMar>
              <w:top w:w="50" w:type="dxa"/>
              <w:left w:w="50" w:type="dxa"/>
              <w:bottom w:w="50" w:type="dxa"/>
              <w:right w:w="50" w:type="dxa"/>
            </w:tcMar>
          </w:tcPr>
          <w:p w14:paraId="664F439C" w14:textId="77777777" w:rsidR="00B653EB" w:rsidRDefault="00000000">
            <w:pPr>
              <w:spacing w:after="0" w:line="240" w:lineRule="auto"/>
            </w:pPr>
            <w:r>
              <w:rPr>
                <w:b/>
                <w:color w:val="1F4E78"/>
                <w:sz w:val="14"/>
              </w:rPr>
              <w:t>Print &amp; Verifikasi QR</w:t>
            </w:r>
          </w:p>
        </w:tc>
        <w:tc>
          <w:tcPr>
            <w:tcW w:w="4536" w:type="dxa"/>
            <w:tcMar>
              <w:top w:w="50" w:type="dxa"/>
              <w:left w:w="50" w:type="dxa"/>
              <w:bottom w:w="50" w:type="dxa"/>
              <w:right w:w="50" w:type="dxa"/>
            </w:tcMar>
          </w:tcPr>
          <w:p w14:paraId="09E1A598" w14:textId="77777777" w:rsidR="00B653EB" w:rsidRDefault="00000000">
            <w:pPr>
              <w:spacing w:after="0" w:line="240" w:lineRule="auto"/>
            </w:pPr>
            <w:r>
              <w:rPr>
                <w:sz w:val="14"/>
              </w:rPr>
              <w:t>Ketiga laporan ter-render sebagai PDF lengkap dengan foto dan QR; setelah ketiganya dicetak batch berstatus Selesai; cetak ulang tercatat; halaman verifikasi QR dapat dibuka tanpa login.</w:t>
            </w:r>
          </w:p>
        </w:tc>
        <w:tc>
          <w:tcPr>
            <w:tcW w:w="1247" w:type="dxa"/>
            <w:tcMar>
              <w:top w:w="50" w:type="dxa"/>
              <w:left w:w="50" w:type="dxa"/>
              <w:bottom w:w="50" w:type="dxa"/>
              <w:right w:w="50" w:type="dxa"/>
            </w:tcMar>
          </w:tcPr>
          <w:p w14:paraId="309A7D9B"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31D15E6E" w14:textId="77777777" w:rsidR="00B653EB" w:rsidRDefault="00B653EB">
            <w:pPr>
              <w:spacing w:after="0" w:line="240" w:lineRule="auto"/>
            </w:pPr>
            <w:r>
              <w:rPr>
                <w:sz w:val="14"/>
              </w:rPr>
              <w:t>4/4 lulus (PRT-01 s.d. PRT-03, QR-01).</w:t>
            </w:r>
          </w:p>
        </w:tc>
      </w:tr>
      <w:tr w:rsidR="00B653EB" w14:paraId="07A3390E" w14:textId="77777777" w:rsidTr="003E29F5">
        <w:trPr>
          <w:cantSplit/>
          <w:jc w:val="center"/>
        </w:trPr>
        <w:tc>
          <w:tcPr>
            <w:tcW w:w="453" w:type="dxa"/>
            <w:tcMar>
              <w:top w:w="50" w:type="dxa"/>
              <w:left w:w="50" w:type="dxa"/>
              <w:bottom w:w="50" w:type="dxa"/>
              <w:right w:w="50" w:type="dxa"/>
            </w:tcMar>
          </w:tcPr>
          <w:p w14:paraId="1D49468A" w14:textId="77777777" w:rsidR="00B653EB" w:rsidRDefault="00000000">
            <w:pPr>
              <w:spacing w:after="0" w:line="240" w:lineRule="auto"/>
              <w:jc w:val="center"/>
            </w:pPr>
            <w:r>
              <w:rPr>
                <w:sz w:val="14"/>
              </w:rPr>
              <w:t>11</w:t>
            </w:r>
          </w:p>
        </w:tc>
        <w:tc>
          <w:tcPr>
            <w:tcW w:w="1984" w:type="dxa"/>
            <w:tcMar>
              <w:top w:w="50" w:type="dxa"/>
              <w:left w:w="50" w:type="dxa"/>
              <w:bottom w:w="50" w:type="dxa"/>
              <w:right w:w="50" w:type="dxa"/>
            </w:tcMar>
          </w:tcPr>
          <w:p w14:paraId="1F23EA36" w14:textId="77777777" w:rsidR="00B653EB" w:rsidRDefault="00000000">
            <w:pPr>
              <w:spacing w:after="0" w:line="240" w:lineRule="auto"/>
            </w:pPr>
            <w:r>
              <w:rPr>
                <w:b/>
                <w:color w:val="1F4E78"/>
                <w:sz w:val="14"/>
              </w:rPr>
              <w:t>Master Data (Admin)</w:t>
            </w:r>
          </w:p>
        </w:tc>
        <w:tc>
          <w:tcPr>
            <w:tcW w:w="4536" w:type="dxa"/>
            <w:tcMar>
              <w:top w:w="50" w:type="dxa"/>
              <w:left w:w="50" w:type="dxa"/>
              <w:bottom w:w="50" w:type="dxa"/>
              <w:right w:w="50" w:type="dxa"/>
            </w:tcMar>
          </w:tcPr>
          <w:p w14:paraId="3FDCD76F" w14:textId="77777777" w:rsidR="00B653EB" w:rsidRDefault="00000000">
            <w:pPr>
              <w:spacing w:after="0" w:line="240" w:lineRule="auto"/>
            </w:pPr>
            <w:r>
              <w:rPr>
                <w:sz w:val="14"/>
              </w:rPr>
              <w:t>Admin dapat menambah/mengubah/menghapus Master Line, Master Produk (bulk code, shelf life), dan Master Test Type; FG Code duplikat ditolak; template Excel dapat diunduh; import Excel dua tahap menyimpan baris valid dan melaporkan baris error.</w:t>
            </w:r>
          </w:p>
        </w:tc>
        <w:tc>
          <w:tcPr>
            <w:tcW w:w="1247" w:type="dxa"/>
            <w:tcMar>
              <w:top w:w="50" w:type="dxa"/>
              <w:left w:w="50" w:type="dxa"/>
              <w:bottom w:w="50" w:type="dxa"/>
              <w:right w:w="50" w:type="dxa"/>
            </w:tcMar>
          </w:tcPr>
          <w:p w14:paraId="1641918C"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6C7961A0" w14:textId="77777777" w:rsidR="00B653EB" w:rsidRDefault="00B653EB">
            <w:pPr>
              <w:spacing w:after="0" w:line="240" w:lineRule="auto"/>
            </w:pPr>
            <w:r>
              <w:rPr>
                <w:sz w:val="14"/>
              </w:rPr>
              <w:t>8/8 lulus.</w:t>
            </w:r>
          </w:p>
        </w:tc>
      </w:tr>
      <w:tr w:rsidR="00B653EB" w14:paraId="560578D0" w14:textId="77777777" w:rsidTr="003E29F5">
        <w:trPr>
          <w:cantSplit/>
          <w:jc w:val="center"/>
        </w:trPr>
        <w:tc>
          <w:tcPr>
            <w:tcW w:w="453" w:type="dxa"/>
            <w:tcMar>
              <w:top w:w="50" w:type="dxa"/>
              <w:left w:w="50" w:type="dxa"/>
              <w:bottom w:w="50" w:type="dxa"/>
              <w:right w:w="50" w:type="dxa"/>
            </w:tcMar>
          </w:tcPr>
          <w:p w14:paraId="1BD0805E" w14:textId="77777777" w:rsidR="00B653EB" w:rsidRDefault="00000000">
            <w:pPr>
              <w:spacing w:after="0" w:line="240" w:lineRule="auto"/>
              <w:jc w:val="center"/>
            </w:pPr>
            <w:r>
              <w:rPr>
                <w:sz w:val="14"/>
              </w:rPr>
              <w:t>12</w:t>
            </w:r>
          </w:p>
        </w:tc>
        <w:tc>
          <w:tcPr>
            <w:tcW w:w="1984" w:type="dxa"/>
            <w:tcMar>
              <w:top w:w="50" w:type="dxa"/>
              <w:left w:w="50" w:type="dxa"/>
              <w:bottom w:w="50" w:type="dxa"/>
              <w:right w:w="50" w:type="dxa"/>
            </w:tcMar>
          </w:tcPr>
          <w:p w14:paraId="28D9450E" w14:textId="77777777" w:rsidR="00B653EB" w:rsidRDefault="00000000">
            <w:pPr>
              <w:spacing w:after="0" w:line="240" w:lineRule="auto"/>
            </w:pPr>
            <w:r>
              <w:rPr>
                <w:b/>
                <w:color w:val="1F4E78"/>
                <w:sz w:val="14"/>
              </w:rPr>
              <w:t>Manajemen User</w:t>
            </w:r>
          </w:p>
        </w:tc>
        <w:tc>
          <w:tcPr>
            <w:tcW w:w="4536" w:type="dxa"/>
            <w:tcMar>
              <w:top w:w="50" w:type="dxa"/>
              <w:left w:w="50" w:type="dxa"/>
              <w:bottom w:w="50" w:type="dxa"/>
              <w:right w:w="50" w:type="dxa"/>
            </w:tcMar>
          </w:tcPr>
          <w:p w14:paraId="323AF8B0" w14:textId="77777777" w:rsidR="00B653EB" w:rsidRDefault="00000000">
            <w:pPr>
              <w:spacing w:after="0" w:line="240" w:lineRule="auto"/>
            </w:pPr>
            <w:r>
              <w:rPr>
                <w:sz w:val="14"/>
              </w:rPr>
              <w:t>Admin dapat menambah user, mengubah data tanpa mengubah role secara tidak sengaja, menonaktifkan user (login ditolak); Admin tidak dapat menonaktifkan atau menurunkan role akunnya sendiri.</w:t>
            </w:r>
          </w:p>
        </w:tc>
        <w:tc>
          <w:tcPr>
            <w:tcW w:w="1247" w:type="dxa"/>
            <w:tcMar>
              <w:top w:w="50" w:type="dxa"/>
              <w:left w:w="50" w:type="dxa"/>
              <w:bottom w:w="50" w:type="dxa"/>
              <w:right w:w="50" w:type="dxa"/>
            </w:tcMar>
          </w:tcPr>
          <w:p w14:paraId="1B63402C"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49A18F5B" w14:textId="77777777" w:rsidR="00B653EB" w:rsidRDefault="00B653EB">
            <w:pPr>
              <w:spacing w:after="0" w:line="240" w:lineRule="auto"/>
            </w:pPr>
            <w:r>
              <w:rPr>
                <w:sz w:val="14"/>
              </w:rPr>
              <w:t>5/5 lulus setelah perbaikan USR-05 (8 Okt 2026): Admin tidak dapat mengubah role akunnya sendiri dan tidak dapat menurunkan Admin aktif terakhir. Dibuktikan automated test (test_admin_cannot_change_their_own_role, test_demoting_the_only_active_admin_is_refused, test_admin_cannot_deactivate_their_own_account). Aktif di server setelah deploy. Diperbarui 29 Okt 2026.</w:t>
            </w:r>
          </w:p>
        </w:tc>
      </w:tr>
      <w:tr w:rsidR="00B653EB" w14:paraId="1E692817" w14:textId="77777777" w:rsidTr="003E29F5">
        <w:trPr>
          <w:cantSplit/>
          <w:jc w:val="center"/>
        </w:trPr>
        <w:tc>
          <w:tcPr>
            <w:tcW w:w="453" w:type="dxa"/>
            <w:tcMar>
              <w:top w:w="50" w:type="dxa"/>
              <w:left w:w="50" w:type="dxa"/>
              <w:bottom w:w="50" w:type="dxa"/>
              <w:right w:w="50" w:type="dxa"/>
            </w:tcMar>
          </w:tcPr>
          <w:p w14:paraId="2AF8ACD7" w14:textId="77777777" w:rsidR="00B653EB" w:rsidRDefault="00000000">
            <w:pPr>
              <w:spacing w:after="0" w:line="240" w:lineRule="auto"/>
              <w:jc w:val="center"/>
            </w:pPr>
            <w:r>
              <w:rPr>
                <w:sz w:val="14"/>
              </w:rPr>
              <w:t>13</w:t>
            </w:r>
          </w:p>
        </w:tc>
        <w:tc>
          <w:tcPr>
            <w:tcW w:w="1984" w:type="dxa"/>
            <w:tcMar>
              <w:top w:w="50" w:type="dxa"/>
              <w:left w:w="50" w:type="dxa"/>
              <w:bottom w:w="50" w:type="dxa"/>
              <w:right w:w="50" w:type="dxa"/>
            </w:tcMar>
          </w:tcPr>
          <w:p w14:paraId="210B6F73" w14:textId="77777777" w:rsidR="00B653EB" w:rsidRDefault="00000000">
            <w:pPr>
              <w:spacing w:after="0" w:line="240" w:lineRule="auto"/>
            </w:pPr>
            <w:r>
              <w:rPr>
                <w:b/>
                <w:color w:val="1F4E78"/>
                <w:sz w:val="14"/>
              </w:rPr>
              <w:t>Tempat Sampah</w:t>
            </w:r>
          </w:p>
        </w:tc>
        <w:tc>
          <w:tcPr>
            <w:tcW w:w="4536" w:type="dxa"/>
            <w:tcMar>
              <w:top w:w="50" w:type="dxa"/>
              <w:left w:w="50" w:type="dxa"/>
              <w:bottom w:w="50" w:type="dxa"/>
              <w:right w:w="50" w:type="dxa"/>
            </w:tcMar>
          </w:tcPr>
          <w:p w14:paraId="4EBF6339" w14:textId="77777777" w:rsidR="00B653EB" w:rsidRDefault="00000000">
            <w:pPr>
              <w:spacing w:after="0" w:line="240" w:lineRule="auto"/>
            </w:pPr>
            <w:r>
              <w:rPr>
                <w:sz w:val="14"/>
              </w:rPr>
              <w:t>Data master dan batch yang dihapus masuk Tempat Sampah dan dapat dikembalikan utuh.</w:t>
            </w:r>
          </w:p>
        </w:tc>
        <w:tc>
          <w:tcPr>
            <w:tcW w:w="1247" w:type="dxa"/>
            <w:tcMar>
              <w:top w:w="50" w:type="dxa"/>
              <w:left w:w="50" w:type="dxa"/>
              <w:bottom w:w="50" w:type="dxa"/>
              <w:right w:w="50" w:type="dxa"/>
            </w:tcMar>
          </w:tcPr>
          <w:p w14:paraId="1F4E5062"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1A6E8ECE" w14:textId="77777777" w:rsidR="00B653EB" w:rsidRDefault="00B653EB">
            <w:pPr>
              <w:spacing w:after="0" w:line="240" w:lineRule="auto"/>
            </w:pPr>
            <w:r>
              <w:rPr>
                <w:sz w:val="14"/>
              </w:rPr>
              <w:t>2/2 lulus.</w:t>
            </w:r>
          </w:p>
        </w:tc>
      </w:tr>
      <w:tr w:rsidR="00B653EB" w14:paraId="552AB798" w14:textId="77777777" w:rsidTr="003E29F5">
        <w:trPr>
          <w:cantSplit/>
          <w:jc w:val="center"/>
        </w:trPr>
        <w:tc>
          <w:tcPr>
            <w:tcW w:w="453" w:type="dxa"/>
            <w:tcMar>
              <w:top w:w="50" w:type="dxa"/>
              <w:left w:w="50" w:type="dxa"/>
              <w:bottom w:w="50" w:type="dxa"/>
              <w:right w:w="50" w:type="dxa"/>
            </w:tcMar>
          </w:tcPr>
          <w:p w14:paraId="4333B71F" w14:textId="77777777" w:rsidR="00B653EB" w:rsidRDefault="00000000">
            <w:pPr>
              <w:spacing w:after="0" w:line="240" w:lineRule="auto"/>
              <w:jc w:val="center"/>
            </w:pPr>
            <w:r>
              <w:rPr>
                <w:sz w:val="14"/>
              </w:rPr>
              <w:t>14</w:t>
            </w:r>
          </w:p>
        </w:tc>
        <w:tc>
          <w:tcPr>
            <w:tcW w:w="1984" w:type="dxa"/>
            <w:tcMar>
              <w:top w:w="50" w:type="dxa"/>
              <w:left w:w="50" w:type="dxa"/>
              <w:bottom w:w="50" w:type="dxa"/>
              <w:right w:w="50" w:type="dxa"/>
            </w:tcMar>
          </w:tcPr>
          <w:p w14:paraId="32050604" w14:textId="77777777" w:rsidR="00B653EB" w:rsidRDefault="00000000">
            <w:pPr>
              <w:spacing w:after="0" w:line="240" w:lineRule="auto"/>
            </w:pPr>
            <w:r>
              <w:rPr>
                <w:b/>
                <w:color w:val="1F4E78"/>
                <w:sz w:val="14"/>
              </w:rPr>
              <w:t>Arsip Batch</w:t>
            </w:r>
          </w:p>
        </w:tc>
        <w:tc>
          <w:tcPr>
            <w:tcW w:w="4536" w:type="dxa"/>
            <w:tcMar>
              <w:top w:w="50" w:type="dxa"/>
              <w:left w:w="50" w:type="dxa"/>
              <w:bottom w:w="50" w:type="dxa"/>
              <w:right w:w="50" w:type="dxa"/>
            </w:tcMar>
          </w:tcPr>
          <w:p w14:paraId="05C4948F" w14:textId="77777777" w:rsidR="00B653EB" w:rsidRDefault="00000000">
            <w:pPr>
              <w:spacing w:after="0" w:line="240" w:lineRule="auto"/>
            </w:pPr>
            <w:r>
              <w:rPr>
                <w:sz w:val="14"/>
              </w:rPr>
              <w:t>Batch Selesai dapat dipindah ke Arsip (laporan tetap bisa dibuka) dan dikeluarkan kembali ke daftar Batch.</w:t>
            </w:r>
          </w:p>
        </w:tc>
        <w:tc>
          <w:tcPr>
            <w:tcW w:w="1247" w:type="dxa"/>
            <w:tcMar>
              <w:top w:w="50" w:type="dxa"/>
              <w:left w:w="50" w:type="dxa"/>
              <w:bottom w:w="50" w:type="dxa"/>
              <w:right w:w="50" w:type="dxa"/>
            </w:tcMar>
          </w:tcPr>
          <w:p w14:paraId="6183E1E7"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1B7E3E5A" w14:textId="77777777" w:rsidR="00B653EB" w:rsidRDefault="00B653EB">
            <w:pPr>
              <w:spacing w:after="0" w:line="240" w:lineRule="auto"/>
            </w:pPr>
            <w:r>
              <w:rPr>
                <w:sz w:val="14"/>
              </w:rPr>
              <w:t>2/2 lulus.</w:t>
            </w:r>
          </w:p>
        </w:tc>
      </w:tr>
      <w:tr w:rsidR="00B653EB" w14:paraId="0868D57B" w14:textId="77777777" w:rsidTr="003E29F5">
        <w:trPr>
          <w:cantSplit/>
          <w:jc w:val="center"/>
        </w:trPr>
        <w:tc>
          <w:tcPr>
            <w:tcW w:w="453" w:type="dxa"/>
            <w:tcMar>
              <w:top w:w="50" w:type="dxa"/>
              <w:left w:w="50" w:type="dxa"/>
              <w:bottom w:w="50" w:type="dxa"/>
              <w:right w:w="50" w:type="dxa"/>
            </w:tcMar>
          </w:tcPr>
          <w:p w14:paraId="62D22532" w14:textId="77777777" w:rsidR="00B653EB" w:rsidRDefault="00000000">
            <w:pPr>
              <w:spacing w:after="0" w:line="240" w:lineRule="auto"/>
              <w:jc w:val="center"/>
            </w:pPr>
            <w:r>
              <w:rPr>
                <w:sz w:val="14"/>
              </w:rPr>
              <w:t>15</w:t>
            </w:r>
          </w:p>
        </w:tc>
        <w:tc>
          <w:tcPr>
            <w:tcW w:w="1984" w:type="dxa"/>
            <w:tcMar>
              <w:top w:w="50" w:type="dxa"/>
              <w:left w:w="50" w:type="dxa"/>
              <w:bottom w:w="50" w:type="dxa"/>
              <w:right w:w="50" w:type="dxa"/>
            </w:tcMar>
          </w:tcPr>
          <w:p w14:paraId="32E9ED58" w14:textId="77777777" w:rsidR="00B653EB" w:rsidRDefault="00000000">
            <w:pPr>
              <w:spacing w:after="0" w:line="240" w:lineRule="auto"/>
            </w:pPr>
            <w:r>
              <w:rPr>
                <w:b/>
                <w:color w:val="1F4E78"/>
                <w:sz w:val="14"/>
              </w:rPr>
              <w:t>OCR Test Product</w:t>
            </w:r>
          </w:p>
        </w:tc>
        <w:tc>
          <w:tcPr>
            <w:tcW w:w="4536" w:type="dxa"/>
            <w:tcMar>
              <w:top w:w="50" w:type="dxa"/>
              <w:left w:w="50" w:type="dxa"/>
              <w:bottom w:w="50" w:type="dxa"/>
              <w:right w:w="50" w:type="dxa"/>
            </w:tcMar>
          </w:tcPr>
          <w:p w14:paraId="53431E50" w14:textId="77777777" w:rsidR="00B653EB" w:rsidRDefault="00000000">
            <w:pPr>
              <w:spacing w:after="0" w:line="240" w:lineRule="auto"/>
            </w:pPr>
            <w:r>
              <w:rPr>
                <w:sz w:val="14"/>
              </w:rPr>
              <w:t>Staff dapat membaca foto tanggal EXP dan mendapat hasil (nilai, confidence, PASS/REVIEW); bila Vision Service tidak terjangkau, hasil REVIEW (bukan PASS) dengan alasan jelas.</w:t>
            </w:r>
          </w:p>
        </w:tc>
        <w:tc>
          <w:tcPr>
            <w:tcW w:w="1247" w:type="dxa"/>
            <w:tcMar>
              <w:top w:w="50" w:type="dxa"/>
              <w:left w:w="50" w:type="dxa"/>
              <w:bottom w:w="50" w:type="dxa"/>
              <w:right w:w="50" w:type="dxa"/>
            </w:tcMar>
          </w:tcPr>
          <w:p w14:paraId="50EEB8A1" w14:textId="77777777" w:rsidR="00B653EB" w:rsidRDefault="00000000">
            <w:pPr>
              <w:spacing w:after="0" w:line="240" w:lineRule="auto"/>
            </w:pPr>
            <w:r>
              <w:rPr>
                <w:sz w:val="14"/>
              </w:rPr>
              <w:t>[ ] OK / [ ] NOK / [x] N/A</w:t>
            </w:r>
          </w:p>
        </w:tc>
        <w:tc>
          <w:tcPr>
            <w:tcW w:w="1814" w:type="dxa"/>
            <w:tcMar>
              <w:top w:w="50" w:type="dxa"/>
              <w:left w:w="50" w:type="dxa"/>
              <w:bottom w:w="50" w:type="dxa"/>
              <w:right w:w="50" w:type="dxa"/>
            </w:tcMar>
          </w:tcPr>
          <w:p w14:paraId="712DE2F5" w14:textId="77777777" w:rsidR="00B653EB" w:rsidRDefault="00B653EB">
            <w:pPr>
              <w:spacing w:after="0" w:line="240" w:lineRule="auto"/>
            </w:pPr>
            <w:r>
              <w:rPr>
                <w:sz w:val="14"/>
              </w:rPr>
              <w:t>Pembacaan OCR belum dapat diuji karena Vision Service hanya dapat diakses dari jaringan pabrik (OCR-01). Penanganan saat layanan tidak terjangkau lulus (OCR-02). Lihat Open Item 3.</w:t>
            </w:r>
          </w:p>
        </w:tc>
      </w:tr>
      <w:tr w:rsidR="00B653EB" w14:paraId="6A78B91D" w14:textId="77777777" w:rsidTr="003E29F5">
        <w:trPr>
          <w:cantSplit/>
          <w:jc w:val="center"/>
        </w:trPr>
        <w:tc>
          <w:tcPr>
            <w:tcW w:w="453" w:type="dxa"/>
            <w:tcMar>
              <w:top w:w="50" w:type="dxa"/>
              <w:left w:w="50" w:type="dxa"/>
              <w:bottom w:w="50" w:type="dxa"/>
              <w:right w:w="50" w:type="dxa"/>
            </w:tcMar>
          </w:tcPr>
          <w:p w14:paraId="38D2888E" w14:textId="77777777" w:rsidR="00B653EB" w:rsidRDefault="00000000">
            <w:pPr>
              <w:spacing w:after="0" w:line="240" w:lineRule="auto"/>
              <w:jc w:val="center"/>
            </w:pPr>
            <w:r>
              <w:rPr>
                <w:sz w:val="14"/>
              </w:rPr>
              <w:t>16</w:t>
            </w:r>
          </w:p>
        </w:tc>
        <w:tc>
          <w:tcPr>
            <w:tcW w:w="1984" w:type="dxa"/>
            <w:tcMar>
              <w:top w:w="50" w:type="dxa"/>
              <w:left w:w="50" w:type="dxa"/>
              <w:bottom w:w="50" w:type="dxa"/>
              <w:right w:w="50" w:type="dxa"/>
            </w:tcMar>
          </w:tcPr>
          <w:p w14:paraId="7FCD8440" w14:textId="77777777" w:rsidR="00B653EB" w:rsidRDefault="00000000">
            <w:pPr>
              <w:spacing w:after="0" w:line="240" w:lineRule="auto"/>
            </w:pPr>
            <w:r>
              <w:rPr>
                <w:b/>
                <w:color w:val="1F4E78"/>
                <w:sz w:val="14"/>
              </w:rPr>
              <w:t>Automated Test (pendukung)</w:t>
            </w:r>
          </w:p>
        </w:tc>
        <w:tc>
          <w:tcPr>
            <w:tcW w:w="4536" w:type="dxa"/>
            <w:tcMar>
              <w:top w:w="50" w:type="dxa"/>
              <w:left w:w="50" w:type="dxa"/>
              <w:bottom w:w="50" w:type="dxa"/>
              <w:right w:w="50" w:type="dxa"/>
            </w:tcMar>
          </w:tcPr>
          <w:p w14:paraId="0A579532" w14:textId="77777777" w:rsidR="00B653EB" w:rsidRDefault="00000000">
            <w:pPr>
              <w:spacing w:after="0" w:line="240" w:lineRule="auto"/>
            </w:pPr>
            <w:r>
              <w:rPr>
                <w:sz w:val="14"/>
              </w:rPr>
              <w:t>Seluruh automated test aplikasi lulus pada database uji terpisah, dan build frontend produksi sukses.</w:t>
            </w:r>
          </w:p>
        </w:tc>
        <w:tc>
          <w:tcPr>
            <w:tcW w:w="1247" w:type="dxa"/>
            <w:tcMar>
              <w:top w:w="50" w:type="dxa"/>
              <w:left w:w="50" w:type="dxa"/>
              <w:bottom w:w="50" w:type="dxa"/>
              <w:right w:w="50" w:type="dxa"/>
            </w:tcMar>
          </w:tcPr>
          <w:p w14:paraId="5D036213" w14:textId="77777777" w:rsidR="00B653EB" w:rsidRDefault="00000000">
            <w:pPr>
              <w:spacing w:after="0" w:line="240" w:lineRule="auto"/>
            </w:pPr>
            <w:r>
              <w:rPr>
                <w:sz w:val="14"/>
              </w:rPr>
              <w:t>[x] OK / [ ] NOK / [ ] N/A</w:t>
            </w:r>
          </w:p>
        </w:tc>
        <w:tc>
          <w:tcPr>
            <w:tcW w:w="1814" w:type="dxa"/>
            <w:tcMar>
              <w:top w:w="50" w:type="dxa"/>
              <w:left w:w="50" w:type="dxa"/>
              <w:bottom w:w="50" w:type="dxa"/>
              <w:right w:w="50" w:type="dxa"/>
            </w:tcMar>
          </w:tcPr>
          <w:p w14:paraId="65D6549B" w14:textId="77777777" w:rsidR="00B653EB" w:rsidRDefault="00B653EB">
            <w:pPr>
              <w:spacing w:after="0" w:line="240" w:lineRule="auto"/>
            </w:pPr>
            <w:r>
              <w:rPr>
                <w:sz w:val="14"/>
              </w:rPr>
              <w:t>330/330 test lulus di ipc_system_testing (7 Oktober 2026); npm run build sukses. Setelah perbaikan Open Item 1 dan 2 (8 Oktober 2026): 347/347 test lulus. Catatan 29 Okt 2026: suite kini 431 test (Fase 2 menambah test); 416 lulus, 1 dilewati, 14 gagal - seluruhnya MasterImportTest karena ekstensi PHP ZipArchive tidak terpasang di mesin pengembangan saat ini (bukan akibat perubahan kode); perlu dijalankan ulang di lingkungan yang memiliki ZipArchive (lihat BA-UAT-IPC-002, Open Item 7).</w:t>
            </w:r>
          </w:p>
        </w:tc>
      </w:tr>
    </w:tbl>
    <w:p w14:paraId="1D8F52C6" w14:textId="77777777" w:rsidR="003E29F5" w:rsidRDefault="003E29F5">
      <w:pPr>
        <w:pStyle w:val="SectionHeading"/>
        <w:keepNext/>
        <w:pBdr>
          <w:bottom w:val="single" w:sz="8" w:space="2" w:color="2F75B5"/>
        </w:pBdr>
      </w:pPr>
    </w:p>
    <w:p w14:paraId="1E67291C" w14:textId="77777777" w:rsidR="00B653EB" w:rsidRDefault="00000000">
      <w:pPr>
        <w:pStyle w:val="SectionHeading"/>
        <w:keepNext/>
        <w:pBdr>
          <w:bottom w:val="single" w:sz="8" w:space="2" w:color="2F75B5"/>
        </w:pBdr>
      </w:pPr>
      <w:r>
        <w:t>4. Hasil UAT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978"/>
      </w:tblGrid>
      <w:tr w:rsidR="00B653EB" w14:paraId="11E42FF8" w14:textId="77777777">
        <w:trPr>
          <w:cantSplit/>
          <w:jc w:val="center"/>
        </w:trPr>
        <w:tc>
          <w:tcPr>
            <w:tcW w:w="9978" w:type="dxa"/>
            <w:shd w:val="clear" w:color="auto" w:fill="E2F0D9"/>
            <w:tcMar>
              <w:top w:w="90" w:type="dxa"/>
              <w:left w:w="100" w:type="dxa"/>
              <w:bottom w:w="90" w:type="dxa"/>
              <w:right w:w="100" w:type="dxa"/>
            </w:tcMar>
          </w:tcPr>
          <w:p w14:paraId="76A0CCF8" w14:textId="77777777" w:rsidR="00B653EB" w:rsidRDefault="00000000">
            <w:pPr>
              <w:spacing w:after="0" w:line="240" w:lineRule="auto"/>
            </w:pPr>
            <w:r>
              <w:rPr>
                <w:b/>
                <w:sz w:val="17"/>
              </w:rPr>
              <w:t>[ ] Accepted / Diterima dan sesuai kebutuhan user</w:t>
            </w:r>
          </w:p>
        </w:tc>
      </w:tr>
      <w:tr w:rsidR="00B653EB" w14:paraId="7AB576FF" w14:textId="77777777">
        <w:trPr>
          <w:cantSplit/>
          <w:jc w:val="center"/>
        </w:trPr>
        <w:tc>
          <w:tcPr>
            <w:tcW w:w="9978" w:type="dxa"/>
            <w:shd w:val="clear" w:color="auto" w:fill="FFF2CC"/>
            <w:tcMar>
              <w:top w:w="90" w:type="dxa"/>
              <w:left w:w="100" w:type="dxa"/>
              <w:bottom w:w="90" w:type="dxa"/>
              <w:right w:w="100" w:type="dxa"/>
            </w:tcMar>
          </w:tcPr>
          <w:p w14:paraId="7A1109E4" w14:textId="77777777" w:rsidR="00B653EB" w:rsidRDefault="00000000">
            <w:pPr>
              <w:spacing w:after="0" w:line="240" w:lineRule="auto"/>
            </w:pPr>
            <w:r>
              <w:rPr>
                <w:b/>
                <w:sz w:val="17"/>
              </w:rPr>
              <w:t>[ ] Accepted with Minor Notes / Diterima dengan catatan minor yang tidak menghambat operasional utama</w:t>
            </w:r>
          </w:p>
        </w:tc>
      </w:tr>
      <w:tr w:rsidR="00B653EB" w14:paraId="6F8BE30F" w14:textId="77777777">
        <w:trPr>
          <w:cantSplit/>
          <w:jc w:val="center"/>
        </w:trPr>
        <w:tc>
          <w:tcPr>
            <w:tcW w:w="9978" w:type="dxa"/>
            <w:shd w:val="clear" w:color="auto" w:fill="FCE4D6"/>
            <w:tcMar>
              <w:top w:w="90" w:type="dxa"/>
              <w:left w:w="100" w:type="dxa"/>
              <w:bottom w:w="90" w:type="dxa"/>
              <w:right w:w="100" w:type="dxa"/>
            </w:tcMar>
          </w:tcPr>
          <w:p w14:paraId="1EA3088E" w14:textId="77777777" w:rsidR="00B653EB" w:rsidRDefault="00000000">
            <w:pPr>
              <w:spacing w:after="0" w:line="240" w:lineRule="auto"/>
            </w:pPr>
            <w:r>
              <w:rPr>
                <w:b/>
                <w:sz w:val="17"/>
              </w:rPr>
              <w:t>[ ] Not Accepted / Belum dapat diterima untuk live</w:t>
            </w:r>
          </w:p>
        </w:tc>
      </w:tr>
    </w:tbl>
    <w:p w14:paraId="6492AE7C" w14:textId="77777777" w:rsidR="00B653EB" w:rsidRDefault="00000000">
      <w:pPr>
        <w:pStyle w:val="SmallNote"/>
      </w:pPr>
      <w:r>
        <w:t>Catatan: Rekomendasi Laporan Hasil UAT tanggal 7 Oktober 2026 adalah Diterima dengan Catatan. Item bertanda "Wajib sebelum go-live" pada Bagian 5 harus diselesaikan sebelum aplikasi digunakan secara live; catatan lain yang tidak menghambat operasional utama dapat ditindaklanjuti dengan monitoring dan support dari IT selama masa hypercare.</w:t>
      </w:r>
    </w:p>
    <w:p w14:paraId="6A3CA495" w14:textId="77777777" w:rsidR="00B653EB" w:rsidRDefault="00000000">
      <w:pPr>
        <w:pageBreakBefore/>
      </w:pPr>
      <w:r>
        <w:lastRenderedPageBreak/>
        <w:br/>
      </w:r>
    </w:p>
    <w:p w14:paraId="3382EAA8" w14:textId="77777777" w:rsidR="00B653EB" w:rsidRDefault="00000000">
      <w:pPr>
        <w:pStyle w:val="SectionHeading"/>
        <w:keepNext/>
        <w:pBdr>
          <w:bottom w:val="single" w:sz="8" w:space="2" w:color="2F75B5"/>
        </w:pBdr>
      </w:pPr>
      <w:r>
        <w:t>5. Daftar Catatan / Open Item</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
        <w:gridCol w:w="3572"/>
        <w:gridCol w:w="1134"/>
        <w:gridCol w:w="1247"/>
        <w:gridCol w:w="1474"/>
        <w:gridCol w:w="1247"/>
      </w:tblGrid>
      <w:tr w:rsidR="00B653EB" w14:paraId="34523BED" w14:textId="77777777">
        <w:trPr>
          <w:cantSplit/>
          <w:tblHeader/>
          <w:jc w:val="center"/>
        </w:trPr>
        <w:tc>
          <w:tcPr>
            <w:tcW w:w="453" w:type="dxa"/>
            <w:shd w:val="clear" w:color="auto" w:fill="1F4E78"/>
            <w:tcMar>
              <w:top w:w="70" w:type="dxa"/>
              <w:left w:w="55" w:type="dxa"/>
              <w:bottom w:w="70" w:type="dxa"/>
              <w:right w:w="55" w:type="dxa"/>
            </w:tcMar>
          </w:tcPr>
          <w:p w14:paraId="4070F28B" w14:textId="77777777" w:rsidR="00B653EB" w:rsidRDefault="00000000">
            <w:pPr>
              <w:spacing w:after="0" w:line="240" w:lineRule="auto"/>
              <w:jc w:val="center"/>
            </w:pPr>
            <w:r>
              <w:rPr>
                <w:b/>
                <w:color w:val="FFFFFF"/>
                <w:sz w:val="15"/>
              </w:rPr>
              <w:t>No</w:t>
            </w:r>
          </w:p>
        </w:tc>
        <w:tc>
          <w:tcPr>
            <w:tcW w:w="3572" w:type="dxa"/>
            <w:shd w:val="clear" w:color="auto" w:fill="1F4E78"/>
            <w:tcMar>
              <w:top w:w="70" w:type="dxa"/>
              <w:left w:w="55" w:type="dxa"/>
              <w:bottom w:w="70" w:type="dxa"/>
              <w:right w:w="55" w:type="dxa"/>
            </w:tcMar>
          </w:tcPr>
          <w:p w14:paraId="48158B39" w14:textId="77777777" w:rsidR="00B653EB" w:rsidRDefault="00000000">
            <w:pPr>
              <w:spacing w:after="0" w:line="240" w:lineRule="auto"/>
              <w:jc w:val="center"/>
            </w:pPr>
            <w:r>
              <w:rPr>
                <w:b/>
                <w:color w:val="FFFFFF"/>
                <w:sz w:val="15"/>
              </w:rPr>
              <w:t>Catatan / Issue</w:t>
            </w:r>
          </w:p>
        </w:tc>
        <w:tc>
          <w:tcPr>
            <w:tcW w:w="1134" w:type="dxa"/>
            <w:shd w:val="clear" w:color="auto" w:fill="1F4E78"/>
            <w:tcMar>
              <w:top w:w="70" w:type="dxa"/>
              <w:left w:w="55" w:type="dxa"/>
              <w:bottom w:w="70" w:type="dxa"/>
              <w:right w:w="55" w:type="dxa"/>
            </w:tcMar>
          </w:tcPr>
          <w:p w14:paraId="7D8AE38B" w14:textId="77777777" w:rsidR="00B653EB" w:rsidRDefault="00000000">
            <w:pPr>
              <w:spacing w:after="0" w:line="240" w:lineRule="auto"/>
              <w:jc w:val="center"/>
            </w:pPr>
            <w:r>
              <w:rPr>
                <w:b/>
                <w:color w:val="FFFFFF"/>
                <w:sz w:val="15"/>
              </w:rPr>
              <w:t>Priority</w:t>
            </w:r>
          </w:p>
        </w:tc>
        <w:tc>
          <w:tcPr>
            <w:tcW w:w="1247" w:type="dxa"/>
            <w:shd w:val="clear" w:color="auto" w:fill="1F4E78"/>
            <w:tcMar>
              <w:top w:w="70" w:type="dxa"/>
              <w:left w:w="55" w:type="dxa"/>
              <w:bottom w:w="70" w:type="dxa"/>
              <w:right w:w="55" w:type="dxa"/>
            </w:tcMar>
          </w:tcPr>
          <w:p w14:paraId="54484388" w14:textId="77777777" w:rsidR="00B653EB" w:rsidRDefault="00000000">
            <w:pPr>
              <w:spacing w:after="0" w:line="240" w:lineRule="auto"/>
              <w:jc w:val="center"/>
            </w:pPr>
            <w:r>
              <w:rPr>
                <w:b/>
                <w:color w:val="FFFFFF"/>
                <w:sz w:val="15"/>
              </w:rPr>
              <w:t>PIC</w:t>
            </w:r>
          </w:p>
        </w:tc>
        <w:tc>
          <w:tcPr>
            <w:tcW w:w="1474" w:type="dxa"/>
            <w:shd w:val="clear" w:color="auto" w:fill="1F4E78"/>
            <w:tcMar>
              <w:top w:w="70" w:type="dxa"/>
              <w:left w:w="55" w:type="dxa"/>
              <w:bottom w:w="70" w:type="dxa"/>
              <w:right w:w="55" w:type="dxa"/>
            </w:tcMar>
          </w:tcPr>
          <w:p w14:paraId="735391F1" w14:textId="77777777" w:rsidR="00B653EB" w:rsidRDefault="00000000">
            <w:pPr>
              <w:spacing w:after="0" w:line="240" w:lineRule="auto"/>
              <w:jc w:val="center"/>
            </w:pPr>
            <w:r>
              <w:rPr>
                <w:b/>
                <w:color w:val="FFFFFF"/>
                <w:sz w:val="15"/>
              </w:rPr>
              <w:t>Target</w:t>
            </w:r>
          </w:p>
        </w:tc>
        <w:tc>
          <w:tcPr>
            <w:tcW w:w="1247" w:type="dxa"/>
            <w:shd w:val="clear" w:color="auto" w:fill="1F4E78"/>
            <w:tcMar>
              <w:top w:w="70" w:type="dxa"/>
              <w:left w:w="55" w:type="dxa"/>
              <w:bottom w:w="70" w:type="dxa"/>
              <w:right w:w="55" w:type="dxa"/>
            </w:tcMar>
          </w:tcPr>
          <w:p w14:paraId="6812CD13" w14:textId="77777777" w:rsidR="00B653EB" w:rsidRDefault="00000000">
            <w:pPr>
              <w:spacing w:after="0" w:line="240" w:lineRule="auto"/>
              <w:jc w:val="center"/>
            </w:pPr>
            <w:r>
              <w:rPr>
                <w:b/>
                <w:color w:val="FFFFFF"/>
                <w:sz w:val="15"/>
              </w:rPr>
              <w:t>Status</w:t>
            </w:r>
          </w:p>
        </w:tc>
      </w:tr>
      <w:tr w:rsidR="00B653EB" w14:paraId="22674D62" w14:textId="77777777">
        <w:trPr>
          <w:cantSplit/>
          <w:jc w:val="center"/>
        </w:trPr>
        <w:tc>
          <w:tcPr>
            <w:tcW w:w="453" w:type="dxa"/>
            <w:tcMar>
              <w:top w:w="70" w:type="dxa"/>
              <w:left w:w="55" w:type="dxa"/>
              <w:bottom w:w="90" w:type="dxa"/>
              <w:right w:w="55" w:type="dxa"/>
            </w:tcMar>
          </w:tcPr>
          <w:p w14:paraId="51D1CDC3" w14:textId="77777777" w:rsidR="00B653EB" w:rsidRDefault="00000000">
            <w:pPr>
              <w:spacing w:after="0" w:line="240" w:lineRule="auto"/>
              <w:jc w:val="center"/>
            </w:pPr>
            <w:r>
              <w:rPr>
                <w:sz w:val="15"/>
              </w:rPr>
              <w:t>1</w:t>
            </w:r>
          </w:p>
        </w:tc>
        <w:tc>
          <w:tcPr>
            <w:tcW w:w="3572" w:type="dxa"/>
            <w:tcMar>
              <w:top w:w="70" w:type="dxa"/>
              <w:left w:w="55" w:type="dxa"/>
              <w:bottom w:w="90" w:type="dxa"/>
              <w:right w:w="55" w:type="dxa"/>
            </w:tcMar>
          </w:tcPr>
          <w:p w14:paraId="78CF836F" w14:textId="77777777" w:rsidR="00B653EB" w:rsidRDefault="00000000">
            <w:pPr>
              <w:spacing w:after="0" w:line="240" w:lineRule="auto"/>
            </w:pPr>
            <w:r>
              <w:rPr>
                <w:sz w:val="15"/>
              </w:rPr>
              <w:t>USR-05 / SIT H5 - Admin dapat menurunkan role akunnya sendiri menjadi Staff lewat dialog Edit User dan langsung kehilangan akses admin; bila hanya ada satu Admin, pemulihan harus lewat database. Perbaikan: larang ubah role diri sendiri dan larang menurunkan/menonaktifkan Admin aktif terakhir; pastikan ada lebih dari satu Admin aktif. SELESAI 8 Oktober 2026: aturan dipasang di server (aplikasi menolak dengan pesan jelas) dan di dialog Edit User (kolom Role akun sendiri dikunci); 4 test baru lulus.</w:t>
            </w:r>
          </w:p>
        </w:tc>
        <w:tc>
          <w:tcPr>
            <w:tcW w:w="1134" w:type="dxa"/>
            <w:tcMar>
              <w:top w:w="70" w:type="dxa"/>
              <w:left w:w="55" w:type="dxa"/>
              <w:bottom w:w="90" w:type="dxa"/>
              <w:right w:w="55" w:type="dxa"/>
            </w:tcMar>
          </w:tcPr>
          <w:p w14:paraId="4BF2321C" w14:textId="77777777" w:rsidR="00B653EB" w:rsidRDefault="00000000">
            <w:pPr>
              <w:spacing w:after="0" w:line="240" w:lineRule="auto"/>
              <w:jc w:val="center"/>
            </w:pPr>
            <w:r>
              <w:rPr>
                <w:sz w:val="15"/>
              </w:rPr>
              <w:t>[x] High / [ ] Medium / [ ] Low</w:t>
            </w:r>
          </w:p>
        </w:tc>
        <w:tc>
          <w:tcPr>
            <w:tcW w:w="1247" w:type="dxa"/>
            <w:tcMar>
              <w:top w:w="70" w:type="dxa"/>
              <w:left w:w="55" w:type="dxa"/>
              <w:bottom w:w="90" w:type="dxa"/>
              <w:right w:w="55" w:type="dxa"/>
            </w:tcMar>
          </w:tcPr>
          <w:p w14:paraId="25792E85" w14:textId="77777777" w:rsidR="00B653EB" w:rsidRDefault="00000000">
            <w:pPr>
              <w:spacing w:after="0" w:line="240" w:lineRule="auto"/>
            </w:pPr>
            <w:r>
              <w:rPr>
                <w:sz w:val="15"/>
              </w:rPr>
              <w:t>IT Development</w:t>
            </w:r>
          </w:p>
        </w:tc>
        <w:tc>
          <w:tcPr>
            <w:tcW w:w="1474" w:type="dxa"/>
            <w:tcMar>
              <w:top w:w="70" w:type="dxa"/>
              <w:left w:w="55" w:type="dxa"/>
              <w:bottom w:w="90" w:type="dxa"/>
              <w:right w:w="55" w:type="dxa"/>
            </w:tcMar>
          </w:tcPr>
          <w:p w14:paraId="34FA6FB2" w14:textId="77777777" w:rsidR="00B653EB" w:rsidRDefault="00000000">
            <w:pPr>
              <w:spacing w:after="0" w:line="240" w:lineRule="auto"/>
            </w:pPr>
            <w:r>
              <w:rPr>
                <w:sz w:val="15"/>
              </w:rPr>
              <w:t>Sebelum go-live</w:t>
            </w:r>
          </w:p>
        </w:tc>
        <w:tc>
          <w:tcPr>
            <w:tcW w:w="1247" w:type="dxa"/>
            <w:tcMar>
              <w:top w:w="70" w:type="dxa"/>
              <w:left w:w="55" w:type="dxa"/>
              <w:bottom w:w="90" w:type="dxa"/>
              <w:right w:w="55" w:type="dxa"/>
            </w:tcMar>
          </w:tcPr>
          <w:p w14:paraId="069BCF2B" w14:textId="77777777" w:rsidR="00B653EB" w:rsidRDefault="00000000">
            <w:pPr>
              <w:spacing w:after="0" w:line="240" w:lineRule="auto"/>
            </w:pPr>
            <w:r>
              <w:rPr>
                <w:sz w:val="15"/>
              </w:rPr>
              <w:t>Selesai (kode, test lulus 29 Okt 2026) - aktif setelah deploy</w:t>
            </w:r>
          </w:p>
        </w:tc>
      </w:tr>
      <w:tr w:rsidR="00B653EB" w14:paraId="6A787409" w14:textId="77777777">
        <w:trPr>
          <w:cantSplit/>
          <w:jc w:val="center"/>
        </w:trPr>
        <w:tc>
          <w:tcPr>
            <w:tcW w:w="453" w:type="dxa"/>
            <w:tcMar>
              <w:top w:w="70" w:type="dxa"/>
              <w:left w:w="55" w:type="dxa"/>
              <w:bottom w:w="90" w:type="dxa"/>
              <w:right w:w="55" w:type="dxa"/>
            </w:tcMar>
          </w:tcPr>
          <w:p w14:paraId="4E3DD6C3" w14:textId="66E611DB" w:rsidR="00B653EB" w:rsidRDefault="004038E1">
            <w:pPr>
              <w:spacing w:after="0" w:line="240" w:lineRule="auto"/>
              <w:jc w:val="center"/>
            </w:pPr>
            <w:r>
              <w:t>2</w:t>
            </w:r>
          </w:p>
        </w:tc>
        <w:tc>
          <w:tcPr>
            <w:tcW w:w="3572" w:type="dxa"/>
            <w:tcMar>
              <w:top w:w="70" w:type="dxa"/>
              <w:left w:w="55" w:type="dxa"/>
              <w:bottom w:w="90" w:type="dxa"/>
              <w:right w:w="55" w:type="dxa"/>
            </w:tcMar>
          </w:tcPr>
          <w:p w14:paraId="3564C969" w14:textId="77777777" w:rsidR="00B653EB" w:rsidRDefault="00000000">
            <w:pPr>
              <w:spacing w:after="0" w:line="240" w:lineRule="auto"/>
            </w:pPr>
            <w:r>
              <w:rPr>
                <w:sz w:val="15"/>
              </w:rPr>
              <w:t>Observasi O-1 - Batch lama 26W003 CJB dan AJB sudah Approved di kedua bagian wajib tetapi tertahan di tahap Approval dan tidak muncul di Approval Queue (di-approve sebelum aturan baru 5 Oktober 2026). Perlu perapian data sekali jalan agar maju ke tahap Print. SIAP 8 Oktober 2026: perintah php artisan ipc:advance-approved-batches (opsi --dry-run untuk pratinjau) memajukan hanya batch yang masih di tahap Approval dengan kedua bagian wajib Approved; aman dijalankan berulang, 2 test baru lulus. Dijalankan sekali di server saat deploy.</w:t>
            </w:r>
          </w:p>
        </w:tc>
        <w:tc>
          <w:tcPr>
            <w:tcW w:w="1134" w:type="dxa"/>
            <w:tcMar>
              <w:top w:w="70" w:type="dxa"/>
              <w:left w:w="55" w:type="dxa"/>
              <w:bottom w:w="90" w:type="dxa"/>
              <w:right w:w="55" w:type="dxa"/>
            </w:tcMar>
          </w:tcPr>
          <w:p w14:paraId="768FA16D" w14:textId="77777777" w:rsidR="00B653EB" w:rsidRDefault="00000000">
            <w:pPr>
              <w:spacing w:after="0" w:line="240" w:lineRule="auto"/>
              <w:jc w:val="center"/>
            </w:pPr>
            <w:r>
              <w:rPr>
                <w:sz w:val="15"/>
              </w:rPr>
              <w:t>[ ] High / [x] Medium / [ ] Low</w:t>
            </w:r>
          </w:p>
        </w:tc>
        <w:tc>
          <w:tcPr>
            <w:tcW w:w="1247" w:type="dxa"/>
            <w:tcMar>
              <w:top w:w="70" w:type="dxa"/>
              <w:left w:w="55" w:type="dxa"/>
              <w:bottom w:w="90" w:type="dxa"/>
              <w:right w:w="55" w:type="dxa"/>
            </w:tcMar>
          </w:tcPr>
          <w:p w14:paraId="7F30BC18" w14:textId="77777777" w:rsidR="00B653EB" w:rsidRDefault="00000000">
            <w:pPr>
              <w:spacing w:after="0" w:line="240" w:lineRule="auto"/>
            </w:pPr>
            <w:r>
              <w:rPr>
                <w:sz w:val="15"/>
              </w:rPr>
              <w:t>IT Development</w:t>
            </w:r>
          </w:p>
        </w:tc>
        <w:tc>
          <w:tcPr>
            <w:tcW w:w="1474" w:type="dxa"/>
            <w:tcMar>
              <w:top w:w="70" w:type="dxa"/>
              <w:left w:w="55" w:type="dxa"/>
              <w:bottom w:w="90" w:type="dxa"/>
              <w:right w:w="55" w:type="dxa"/>
            </w:tcMar>
          </w:tcPr>
          <w:p w14:paraId="0BACDB55" w14:textId="77777777" w:rsidR="00B653EB" w:rsidRDefault="00000000">
            <w:pPr>
              <w:spacing w:after="0" w:line="240" w:lineRule="auto"/>
            </w:pPr>
            <w:r>
              <w:rPr>
                <w:sz w:val="15"/>
              </w:rPr>
              <w:t>Sebelum go-live</w:t>
            </w:r>
          </w:p>
        </w:tc>
        <w:tc>
          <w:tcPr>
            <w:tcW w:w="1247" w:type="dxa"/>
            <w:tcMar>
              <w:top w:w="70" w:type="dxa"/>
              <w:left w:w="55" w:type="dxa"/>
              <w:bottom w:w="90" w:type="dxa"/>
              <w:right w:w="55" w:type="dxa"/>
            </w:tcMar>
          </w:tcPr>
          <w:p w14:paraId="0167140A" w14:textId="77777777" w:rsidR="00B653EB" w:rsidRDefault="00000000">
            <w:pPr>
              <w:spacing w:after="0" w:line="240" w:lineRule="auto"/>
            </w:pPr>
            <w:r>
              <w:rPr>
                <w:sz w:val="15"/>
              </w:rPr>
              <w:t>Perbaikan siap - jalankan sekali saat deploy</w:t>
            </w:r>
          </w:p>
        </w:tc>
      </w:tr>
      <w:tr w:rsidR="00B653EB" w14:paraId="7A782B4D" w14:textId="77777777">
        <w:trPr>
          <w:cantSplit/>
          <w:jc w:val="center"/>
        </w:trPr>
        <w:tc>
          <w:tcPr>
            <w:tcW w:w="453" w:type="dxa"/>
            <w:tcMar>
              <w:top w:w="70" w:type="dxa"/>
              <w:left w:w="55" w:type="dxa"/>
              <w:bottom w:w="90" w:type="dxa"/>
              <w:right w:w="55" w:type="dxa"/>
            </w:tcMar>
          </w:tcPr>
          <w:p w14:paraId="2A086426" w14:textId="1A9B20CF" w:rsidR="00B653EB" w:rsidRDefault="004038E1">
            <w:pPr>
              <w:spacing w:after="0" w:line="240" w:lineRule="auto"/>
              <w:jc w:val="center"/>
            </w:pPr>
            <w:r>
              <w:t>3</w:t>
            </w:r>
          </w:p>
        </w:tc>
        <w:tc>
          <w:tcPr>
            <w:tcW w:w="3572" w:type="dxa"/>
            <w:tcMar>
              <w:top w:w="70" w:type="dxa"/>
              <w:left w:w="55" w:type="dxa"/>
              <w:bottom w:w="90" w:type="dxa"/>
              <w:right w:w="55" w:type="dxa"/>
            </w:tcMar>
          </w:tcPr>
          <w:p w14:paraId="1EF6D3CF" w14:textId="77777777" w:rsidR="00B653EB" w:rsidRDefault="00000000">
            <w:pPr>
              <w:spacing w:after="0" w:line="240" w:lineRule="auto"/>
            </w:pPr>
            <w:r>
              <w:rPr>
                <w:sz w:val="15"/>
              </w:rPr>
              <w:t>OCR-01 - Pembacaan OCR belum teruji karena Vision Service hanya dapat diakses dari jaringan pabrik. Uji ulang dari perangkat di jaringan pabrik dengan foto produk nyata.</w:t>
            </w:r>
          </w:p>
        </w:tc>
        <w:tc>
          <w:tcPr>
            <w:tcW w:w="1134" w:type="dxa"/>
            <w:tcMar>
              <w:top w:w="70" w:type="dxa"/>
              <w:left w:w="55" w:type="dxa"/>
              <w:bottom w:w="90" w:type="dxa"/>
              <w:right w:w="55" w:type="dxa"/>
            </w:tcMar>
          </w:tcPr>
          <w:p w14:paraId="7E28630B" w14:textId="77777777" w:rsidR="00B653EB" w:rsidRDefault="00000000">
            <w:pPr>
              <w:spacing w:after="0" w:line="240" w:lineRule="auto"/>
              <w:jc w:val="center"/>
            </w:pPr>
            <w:r>
              <w:rPr>
                <w:sz w:val="15"/>
              </w:rPr>
              <w:t>[ ] High / [x] Medium / [ ] Low</w:t>
            </w:r>
          </w:p>
        </w:tc>
        <w:tc>
          <w:tcPr>
            <w:tcW w:w="1247" w:type="dxa"/>
            <w:tcMar>
              <w:top w:w="70" w:type="dxa"/>
              <w:left w:w="55" w:type="dxa"/>
              <w:bottom w:w="90" w:type="dxa"/>
              <w:right w:w="55" w:type="dxa"/>
            </w:tcMar>
          </w:tcPr>
          <w:p w14:paraId="6E6C9BB3" w14:textId="77777777" w:rsidR="00B653EB" w:rsidRDefault="00000000">
            <w:pPr>
              <w:spacing w:after="0" w:line="240" w:lineRule="auto"/>
            </w:pPr>
            <w:r>
              <w:rPr>
                <w:sz w:val="15"/>
              </w:rPr>
              <w:t>IT Development + QC</w:t>
            </w:r>
          </w:p>
        </w:tc>
        <w:tc>
          <w:tcPr>
            <w:tcW w:w="1474" w:type="dxa"/>
            <w:tcMar>
              <w:top w:w="70" w:type="dxa"/>
              <w:left w:w="55" w:type="dxa"/>
              <w:bottom w:w="90" w:type="dxa"/>
              <w:right w:w="55" w:type="dxa"/>
            </w:tcMar>
          </w:tcPr>
          <w:p w14:paraId="579E01DC" w14:textId="77777777" w:rsidR="00B653EB" w:rsidRDefault="00000000">
            <w:pPr>
              <w:spacing w:after="0" w:line="240" w:lineRule="auto"/>
            </w:pPr>
            <w:r>
              <w:rPr>
                <w:sz w:val="15"/>
              </w:rPr>
              <w:t>Sebelum fitur OCR dipakai</w:t>
            </w:r>
          </w:p>
        </w:tc>
        <w:tc>
          <w:tcPr>
            <w:tcW w:w="1247" w:type="dxa"/>
            <w:tcMar>
              <w:top w:w="70" w:type="dxa"/>
              <w:left w:w="55" w:type="dxa"/>
              <w:bottom w:w="90" w:type="dxa"/>
              <w:right w:w="55" w:type="dxa"/>
            </w:tcMar>
          </w:tcPr>
          <w:p w14:paraId="63BA3B0C" w14:textId="77777777" w:rsidR="00B653EB" w:rsidRDefault="00000000">
            <w:pPr>
              <w:spacing w:after="0" w:line="240" w:lineRule="auto"/>
            </w:pPr>
            <w:r>
              <w:rPr>
                <w:sz w:val="15"/>
              </w:rPr>
              <w:t>Open - Fitur OCR belum dipakai sampai lulus uji ulang</w:t>
            </w:r>
          </w:p>
        </w:tc>
      </w:tr>
      <w:tr w:rsidR="00B653EB" w14:paraId="4A6F665F" w14:textId="77777777">
        <w:trPr>
          <w:cantSplit/>
          <w:jc w:val="center"/>
        </w:trPr>
        <w:tc>
          <w:tcPr>
            <w:tcW w:w="453" w:type="dxa"/>
            <w:tcMar>
              <w:top w:w="70" w:type="dxa"/>
              <w:left w:w="55" w:type="dxa"/>
              <w:bottom w:w="90" w:type="dxa"/>
              <w:right w:w="55" w:type="dxa"/>
            </w:tcMar>
          </w:tcPr>
          <w:p w14:paraId="4CE5F238" w14:textId="77777777" w:rsidR="00B653EB" w:rsidRDefault="004038E1">
            <w:pPr>
              <w:spacing w:after="0" w:line="240" w:lineRule="auto"/>
              <w:jc w:val="center"/>
            </w:pPr>
            <w:r>
              <w:t>4</w:t>
            </w:r>
          </w:p>
        </w:tc>
        <w:tc>
          <w:tcPr>
            <w:tcW w:w="3572" w:type="dxa"/>
            <w:tcMar>
              <w:top w:w="70" w:type="dxa"/>
              <w:left w:w="55" w:type="dxa"/>
              <w:bottom w:w="90" w:type="dxa"/>
              <w:right w:w="55" w:type="dxa"/>
            </w:tcMar>
          </w:tcPr>
          <w:p w14:paraId="2C8A3393" w14:textId="77777777" w:rsidR="00B653EB" w:rsidRDefault="00000000">
            <w:pPr>
              <w:spacing w:after="0" w:line="240" w:lineRule="auto"/>
            </w:pPr>
            <w:r>
              <w:rPr>
                <w:sz w:val="15"/>
              </w:rPr>
              <w:t>RBAC-04 / SIT M9 - Approver masih dapat membuka form Batch Baru; penyimpanan tetap ditolak sehingga tidak ada data yang bisa dibuat. SELESAI 27 Oktober 2026 (Fase 2): IpcBatchPolicy::create hanya mengizinkan Staff/Admin dan dipasang pada rute halaman maupun simpan (can:create); test_approver_is_forbidden_from_creating_a_batch lulus.</w:t>
            </w:r>
          </w:p>
        </w:tc>
        <w:tc>
          <w:tcPr>
            <w:tcW w:w="1134" w:type="dxa"/>
            <w:tcMar>
              <w:top w:w="70" w:type="dxa"/>
              <w:left w:w="55" w:type="dxa"/>
              <w:bottom w:w="90" w:type="dxa"/>
              <w:right w:w="55" w:type="dxa"/>
            </w:tcMar>
          </w:tcPr>
          <w:p w14:paraId="4CE95117" w14:textId="77777777" w:rsidR="00B653EB" w:rsidRDefault="00000000">
            <w:pPr>
              <w:spacing w:after="0" w:line="240" w:lineRule="auto"/>
              <w:jc w:val="center"/>
            </w:pPr>
            <w:r>
              <w:rPr>
                <w:sz w:val="15"/>
              </w:rPr>
              <w:t>[ ] High / [x] Medium / [ ] Low</w:t>
            </w:r>
          </w:p>
        </w:tc>
        <w:tc>
          <w:tcPr>
            <w:tcW w:w="1247" w:type="dxa"/>
            <w:tcMar>
              <w:top w:w="70" w:type="dxa"/>
              <w:left w:w="55" w:type="dxa"/>
              <w:bottom w:w="90" w:type="dxa"/>
              <w:right w:w="55" w:type="dxa"/>
            </w:tcMar>
          </w:tcPr>
          <w:p w14:paraId="2DD8AC29" w14:textId="77777777" w:rsidR="00B653EB" w:rsidRDefault="00000000">
            <w:pPr>
              <w:spacing w:after="0" w:line="240" w:lineRule="auto"/>
            </w:pPr>
            <w:r>
              <w:rPr>
                <w:sz w:val="15"/>
              </w:rPr>
              <w:t>IT Development</w:t>
            </w:r>
          </w:p>
        </w:tc>
        <w:tc>
          <w:tcPr>
            <w:tcW w:w="1474" w:type="dxa"/>
            <w:tcMar>
              <w:top w:w="70" w:type="dxa"/>
              <w:left w:w="55" w:type="dxa"/>
              <w:bottom w:w="90" w:type="dxa"/>
              <w:right w:w="55" w:type="dxa"/>
            </w:tcMar>
          </w:tcPr>
          <w:p w14:paraId="6C515B56" w14:textId="77777777" w:rsidR="00B653EB" w:rsidRDefault="00000000">
            <w:pPr>
              <w:spacing w:after="0" w:line="240" w:lineRule="auto"/>
            </w:pPr>
            <w:r>
              <w:rPr>
                <w:sz w:val="15"/>
              </w:rPr>
              <w:t>Selesai (Fase 2)</w:t>
            </w:r>
          </w:p>
        </w:tc>
        <w:tc>
          <w:tcPr>
            <w:tcW w:w="1247" w:type="dxa"/>
            <w:tcMar>
              <w:top w:w="70" w:type="dxa"/>
              <w:left w:w="55" w:type="dxa"/>
              <w:bottom w:w="90" w:type="dxa"/>
              <w:right w:w="55" w:type="dxa"/>
            </w:tcMar>
          </w:tcPr>
          <w:p w14:paraId="0829E629" w14:textId="77777777" w:rsidR="00B653EB" w:rsidRDefault="00000000">
            <w:pPr>
              <w:spacing w:after="0" w:line="240" w:lineRule="auto"/>
            </w:pPr>
            <w:r>
              <w:rPr>
                <w:sz w:val="15"/>
              </w:rPr>
              <w:t>Selesai (kode, test lulus 29 Okt 2026) - aktif setelah deploy Fase 2</w:t>
            </w:r>
          </w:p>
        </w:tc>
      </w:tr>
      <w:tr w:rsidR="00B653EB" w14:paraId="3C2AE433" w14:textId="77777777">
        <w:trPr>
          <w:cantSplit/>
          <w:jc w:val="center"/>
        </w:trPr>
        <w:tc>
          <w:tcPr>
            <w:tcW w:w="453" w:type="dxa"/>
            <w:tcMar>
              <w:top w:w="70" w:type="dxa"/>
              <w:left w:w="55" w:type="dxa"/>
              <w:bottom w:w="90" w:type="dxa"/>
              <w:right w:w="55" w:type="dxa"/>
            </w:tcMar>
          </w:tcPr>
          <w:p w14:paraId="2EB71C2F" w14:textId="77777777" w:rsidR="00B653EB" w:rsidRDefault="004038E1">
            <w:pPr>
              <w:spacing w:after="0" w:line="240" w:lineRule="auto"/>
              <w:jc w:val="center"/>
            </w:pPr>
            <w:r>
              <w:t>5</w:t>
            </w:r>
          </w:p>
        </w:tc>
        <w:tc>
          <w:tcPr>
            <w:tcW w:w="3572" w:type="dxa"/>
            <w:tcMar>
              <w:top w:w="70" w:type="dxa"/>
              <w:left w:w="55" w:type="dxa"/>
              <w:bottom w:w="90" w:type="dxa"/>
              <w:right w:w="55" w:type="dxa"/>
            </w:tcMar>
          </w:tcPr>
          <w:p w14:paraId="41C11077" w14:textId="77777777" w:rsidR="00B653EB" w:rsidRDefault="00000000">
            <w:pPr>
              <w:spacing w:after="0" w:line="240" w:lineRule="auto"/>
            </w:pPr>
            <w:r>
              <w:rPr>
                <w:sz w:val="15"/>
              </w:rPr>
              <w:t>Temuan High SIT yang masih terbuka: H1 (keputusan Approval bisa diubah setelah dicetak), H2 (Line Leader/Coding Machine Packing bisa terkunci kosong), H3 (field desimal tanpa batas nilai maksimum), H4 (menonaktifkan user tidak memutus sesi aktif), H7 (PDF gagal render tetap tercatat dicetak).</w:t>
            </w:r>
          </w:p>
        </w:tc>
        <w:tc>
          <w:tcPr>
            <w:tcW w:w="1134" w:type="dxa"/>
            <w:tcMar>
              <w:top w:w="70" w:type="dxa"/>
              <w:left w:w="55" w:type="dxa"/>
              <w:bottom w:w="90" w:type="dxa"/>
              <w:right w:w="55" w:type="dxa"/>
            </w:tcMar>
          </w:tcPr>
          <w:p w14:paraId="26A17375" w14:textId="77777777" w:rsidR="00B653EB" w:rsidRDefault="00000000">
            <w:pPr>
              <w:spacing w:after="0" w:line="240" w:lineRule="auto"/>
              <w:jc w:val="center"/>
            </w:pPr>
            <w:r>
              <w:rPr>
                <w:sz w:val="15"/>
              </w:rPr>
              <w:t>[x] High / [ ] Medium / [ ] Low</w:t>
            </w:r>
          </w:p>
        </w:tc>
        <w:tc>
          <w:tcPr>
            <w:tcW w:w="1247" w:type="dxa"/>
            <w:tcMar>
              <w:top w:w="70" w:type="dxa"/>
              <w:left w:w="55" w:type="dxa"/>
              <w:bottom w:w="90" w:type="dxa"/>
              <w:right w:w="55" w:type="dxa"/>
            </w:tcMar>
          </w:tcPr>
          <w:p w14:paraId="1AD71B42" w14:textId="77777777" w:rsidR="00B653EB" w:rsidRDefault="00000000">
            <w:pPr>
              <w:spacing w:after="0" w:line="240" w:lineRule="auto"/>
            </w:pPr>
            <w:r>
              <w:rPr>
                <w:sz w:val="15"/>
              </w:rPr>
              <w:t>IT Development</w:t>
            </w:r>
          </w:p>
        </w:tc>
        <w:tc>
          <w:tcPr>
            <w:tcW w:w="1474" w:type="dxa"/>
            <w:tcMar>
              <w:top w:w="70" w:type="dxa"/>
              <w:left w:w="55" w:type="dxa"/>
              <w:bottom w:w="90" w:type="dxa"/>
              <w:right w:w="55" w:type="dxa"/>
            </w:tcMar>
          </w:tcPr>
          <w:p w14:paraId="493D7EF4" w14:textId="77777777" w:rsidR="00B653EB" w:rsidRDefault="00000000">
            <w:pPr>
              <w:spacing w:after="0" w:line="240" w:lineRule="auto"/>
            </w:pPr>
            <w:r>
              <w:rPr>
                <w:sz w:val="15"/>
              </w:rPr>
              <w:t>Disepakati bersama user (dibawa ke Fase 2)</w:t>
            </w:r>
          </w:p>
        </w:tc>
        <w:tc>
          <w:tcPr>
            <w:tcW w:w="1247" w:type="dxa"/>
            <w:tcMar>
              <w:top w:w="70" w:type="dxa"/>
              <w:left w:w="55" w:type="dxa"/>
              <w:bottom w:w="90" w:type="dxa"/>
              <w:right w:w="55" w:type="dxa"/>
            </w:tcMar>
          </w:tcPr>
          <w:p w14:paraId="573C3786" w14:textId="77777777" w:rsidR="00B653EB" w:rsidRDefault="00000000">
            <w:pPr>
              <w:spacing w:after="0" w:line="240" w:lineRule="auto"/>
            </w:pPr>
            <w:r>
              <w:rPr>
                <w:sz w:val="15"/>
              </w:rPr>
              <w:t>Open - tidak ditambal di Fase 2; diverifikasi ulang di kode 29 Okt 2026, kelima temuan masih ada. Dibawa ke BA-UAT-IPC-002 (Open Item 3)</w:t>
            </w:r>
          </w:p>
        </w:tc>
      </w:tr>
      <w:tr w:rsidR="00B653EB" w14:paraId="48F8BB0E" w14:textId="77777777">
        <w:trPr>
          <w:cantSplit/>
          <w:jc w:val="center"/>
        </w:trPr>
        <w:tc>
          <w:tcPr>
            <w:tcW w:w="453" w:type="dxa"/>
            <w:tcMar>
              <w:top w:w="70" w:type="dxa"/>
              <w:left w:w="55" w:type="dxa"/>
              <w:bottom w:w="90" w:type="dxa"/>
              <w:right w:w="55" w:type="dxa"/>
            </w:tcMar>
          </w:tcPr>
          <w:p w14:paraId="54814E2B" w14:textId="77777777" w:rsidR="00B653EB" w:rsidRDefault="004038E1">
            <w:pPr>
              <w:spacing w:after="0" w:line="240" w:lineRule="auto"/>
              <w:jc w:val="center"/>
            </w:pPr>
            <w:r>
              <w:t>6</w:t>
            </w:r>
          </w:p>
        </w:tc>
        <w:tc>
          <w:tcPr>
            <w:tcW w:w="3572" w:type="dxa"/>
            <w:tcMar>
              <w:top w:w="70" w:type="dxa"/>
              <w:left w:w="55" w:type="dxa"/>
              <w:bottom w:w="90" w:type="dxa"/>
              <w:right w:w="55" w:type="dxa"/>
            </w:tcMar>
          </w:tcPr>
          <w:p w14:paraId="7FA0B90F" w14:textId="77777777" w:rsidR="00B653EB" w:rsidRDefault="00000000">
            <w:pPr>
              <w:spacing w:after="0" w:line="240" w:lineRule="auto"/>
            </w:pPr>
            <w:r>
              <w:rPr>
                <w:sz w:val="15"/>
              </w:rPr>
              <w:t>Observasi O-2 s.d. O-4 - Bulk code belum tampil di header Detail Batch versi desktop; sebagian pesan validasi masih berbahasa Inggris; halaman detail Approval bagian Startup masih bisa dibuka lewat URL langsung.</w:t>
            </w:r>
          </w:p>
        </w:tc>
        <w:tc>
          <w:tcPr>
            <w:tcW w:w="1134" w:type="dxa"/>
            <w:tcMar>
              <w:top w:w="70" w:type="dxa"/>
              <w:left w:w="55" w:type="dxa"/>
              <w:bottom w:w="90" w:type="dxa"/>
              <w:right w:w="55" w:type="dxa"/>
            </w:tcMar>
          </w:tcPr>
          <w:p w14:paraId="53E874CD" w14:textId="77777777" w:rsidR="00B653EB" w:rsidRDefault="00000000">
            <w:pPr>
              <w:spacing w:after="0" w:line="240" w:lineRule="auto"/>
              <w:jc w:val="center"/>
            </w:pPr>
            <w:r>
              <w:rPr>
                <w:sz w:val="15"/>
              </w:rPr>
              <w:t>[ ] High / [ ] Medium / [x] Low</w:t>
            </w:r>
          </w:p>
        </w:tc>
        <w:tc>
          <w:tcPr>
            <w:tcW w:w="1247" w:type="dxa"/>
            <w:tcMar>
              <w:top w:w="70" w:type="dxa"/>
              <w:left w:w="55" w:type="dxa"/>
              <w:bottom w:w="90" w:type="dxa"/>
              <w:right w:w="55" w:type="dxa"/>
            </w:tcMar>
          </w:tcPr>
          <w:p w14:paraId="17D5BC29" w14:textId="77777777" w:rsidR="00B653EB" w:rsidRDefault="00000000">
            <w:pPr>
              <w:spacing w:after="0" w:line="240" w:lineRule="auto"/>
            </w:pPr>
            <w:r>
              <w:rPr>
                <w:sz w:val="15"/>
              </w:rPr>
              <w:t>IT Development</w:t>
            </w:r>
          </w:p>
        </w:tc>
        <w:tc>
          <w:tcPr>
            <w:tcW w:w="1474" w:type="dxa"/>
            <w:tcMar>
              <w:top w:w="70" w:type="dxa"/>
              <w:left w:w="55" w:type="dxa"/>
              <w:bottom w:w="90" w:type="dxa"/>
              <w:right w:w="55" w:type="dxa"/>
            </w:tcMar>
          </w:tcPr>
          <w:p w14:paraId="7DA022A5" w14:textId="77777777" w:rsidR="00B653EB" w:rsidRDefault="00000000">
            <w:pPr>
              <w:spacing w:after="0" w:line="240" w:lineRule="auto"/>
            </w:pPr>
            <w:r>
              <w:rPr>
                <w:sz w:val="15"/>
              </w:rPr>
              <w:t>Pasca go-live</w:t>
            </w:r>
          </w:p>
        </w:tc>
        <w:tc>
          <w:tcPr>
            <w:tcW w:w="1247" w:type="dxa"/>
            <w:tcMar>
              <w:top w:w="70" w:type="dxa"/>
              <w:left w:w="55" w:type="dxa"/>
              <w:bottom w:w="90" w:type="dxa"/>
              <w:right w:w="55" w:type="dxa"/>
            </w:tcMar>
          </w:tcPr>
          <w:p w14:paraId="035E0529" w14:textId="77777777" w:rsidR="00B653EB" w:rsidRDefault="00000000">
            <w:pPr>
              <w:spacing w:after="0" w:line="240" w:lineRule="auto"/>
            </w:pPr>
            <w:r>
              <w:rPr>
                <w:sz w:val="15"/>
              </w:rPr>
              <w:t>Open - Tidak memblokir go-live</w:t>
            </w:r>
          </w:p>
        </w:tc>
      </w:tr>
      <w:tr w:rsidR="00B653EB" w14:paraId="2B8DCD0E" w14:textId="77777777">
        <w:trPr>
          <w:cantSplit/>
          <w:jc w:val="center"/>
        </w:trPr>
        <w:tc>
          <w:tcPr>
            <w:tcW w:w="453" w:type="dxa"/>
            <w:tcMar>
              <w:top w:w="70" w:type="dxa"/>
              <w:left w:w="55" w:type="dxa"/>
              <w:bottom w:w="90" w:type="dxa"/>
              <w:right w:w="55" w:type="dxa"/>
            </w:tcMar>
          </w:tcPr>
          <w:p w14:paraId="092CD4AB" w14:textId="77777777" w:rsidR="00B653EB" w:rsidRDefault="004038E1">
            <w:pPr>
              <w:spacing w:after="0" w:line="240" w:lineRule="auto"/>
              <w:jc w:val="center"/>
            </w:pPr>
            <w:r>
              <w:t>7</w:t>
            </w:r>
          </w:p>
        </w:tc>
        <w:tc>
          <w:tcPr>
            <w:tcW w:w="3572" w:type="dxa"/>
            <w:tcMar>
              <w:top w:w="70" w:type="dxa"/>
              <w:left w:w="55" w:type="dxa"/>
              <w:bottom w:w="90" w:type="dxa"/>
              <w:right w:w="55" w:type="dxa"/>
            </w:tcMar>
          </w:tcPr>
          <w:p w14:paraId="17E749AA" w14:textId="77777777" w:rsidR="00B653EB" w:rsidRDefault="00000000">
            <w:pPr>
              <w:spacing w:after="0" w:line="240" w:lineRule="auto"/>
            </w:pPr>
            <w:r>
              <w:rPr>
                <w:sz w:val="15"/>
              </w:rPr>
              <w:t>Temuan Medium/Low SIT lainnya (M1-M8, M10-M11, L1-L10; lihat SIT Test Report Bagian 5). M9 sudah selesai (sama dengan RBAC-04, lihat Open Item 4); sisanya belum diverifikasi ulang.</w:t>
            </w:r>
          </w:p>
        </w:tc>
        <w:tc>
          <w:tcPr>
            <w:tcW w:w="1134" w:type="dxa"/>
            <w:tcMar>
              <w:top w:w="70" w:type="dxa"/>
              <w:left w:w="55" w:type="dxa"/>
              <w:bottom w:w="90" w:type="dxa"/>
              <w:right w:w="55" w:type="dxa"/>
            </w:tcMar>
          </w:tcPr>
          <w:p w14:paraId="1F01B250" w14:textId="77777777" w:rsidR="00B653EB" w:rsidRDefault="00000000">
            <w:pPr>
              <w:spacing w:after="0" w:line="240" w:lineRule="auto"/>
              <w:jc w:val="center"/>
            </w:pPr>
            <w:r>
              <w:rPr>
                <w:sz w:val="15"/>
              </w:rPr>
              <w:t>[ ] High / [x] Medium / [x] Low</w:t>
            </w:r>
          </w:p>
        </w:tc>
        <w:tc>
          <w:tcPr>
            <w:tcW w:w="1247" w:type="dxa"/>
            <w:tcMar>
              <w:top w:w="70" w:type="dxa"/>
              <w:left w:w="55" w:type="dxa"/>
              <w:bottom w:w="90" w:type="dxa"/>
              <w:right w:w="55" w:type="dxa"/>
            </w:tcMar>
          </w:tcPr>
          <w:p w14:paraId="1F225957" w14:textId="77777777" w:rsidR="00B653EB" w:rsidRDefault="00000000">
            <w:pPr>
              <w:spacing w:after="0" w:line="240" w:lineRule="auto"/>
            </w:pPr>
            <w:r>
              <w:rPr>
                <w:sz w:val="15"/>
              </w:rPr>
              <w:t>IT Development</w:t>
            </w:r>
          </w:p>
        </w:tc>
        <w:tc>
          <w:tcPr>
            <w:tcW w:w="1474" w:type="dxa"/>
            <w:tcMar>
              <w:top w:w="70" w:type="dxa"/>
              <w:left w:w="55" w:type="dxa"/>
              <w:bottom w:w="90" w:type="dxa"/>
              <w:right w:w="55" w:type="dxa"/>
            </w:tcMar>
          </w:tcPr>
          <w:p w14:paraId="03CA33E1" w14:textId="77777777" w:rsidR="00B653EB" w:rsidRDefault="00000000">
            <w:pPr>
              <w:spacing w:after="0" w:line="240" w:lineRule="auto"/>
            </w:pPr>
            <w:r>
              <w:rPr>
                <w:sz w:val="15"/>
              </w:rPr>
              <w:t>Backlog perbaikan pasca go-live</w:t>
            </w:r>
          </w:p>
        </w:tc>
        <w:tc>
          <w:tcPr>
            <w:tcW w:w="1247" w:type="dxa"/>
            <w:tcMar>
              <w:top w:w="70" w:type="dxa"/>
              <w:left w:w="55" w:type="dxa"/>
              <w:bottom w:w="90" w:type="dxa"/>
              <w:right w:w="55" w:type="dxa"/>
            </w:tcMar>
          </w:tcPr>
          <w:p w14:paraId="7F34E6F9" w14:textId="77777777" w:rsidR="00B653EB" w:rsidRDefault="00000000">
            <w:pPr>
              <w:spacing w:after="0" w:line="240" w:lineRule="auto"/>
            </w:pPr>
            <w:r>
              <w:rPr>
                <w:sz w:val="15"/>
              </w:rPr>
              <w:t>Open - Tidak memblokir go-live</w:t>
            </w:r>
          </w:p>
        </w:tc>
      </w:tr>
    </w:tbl>
    <w:p w14:paraId="6F22110C" w14:textId="77777777" w:rsidR="003E29F5" w:rsidRDefault="003E29F5">
      <w:pPr>
        <w:pStyle w:val="SectionHeading"/>
        <w:keepNext/>
        <w:pBdr>
          <w:bottom w:val="single" w:sz="8" w:space="2" w:color="2F75B5"/>
        </w:pBdr>
      </w:pPr>
    </w:p>
    <w:p w14:paraId="08F4DEBE" w14:textId="77777777" w:rsidR="00B653EB" w:rsidRDefault="00000000">
      <w:pPr>
        <w:pStyle w:val="SectionHeading"/>
        <w:keepNext/>
        <w:pBdr>
          <w:bottom w:val="single" w:sz="8" w:space="2" w:color="2F75B5"/>
        </w:pBdr>
      </w:pPr>
      <w:r>
        <w:t>6. Pernyataan User Acceptance</w:t>
      </w:r>
    </w:p>
    <w:p w14:paraId="3511C95C" w14:textId="6FCA40B8" w:rsidR="00B653EB" w:rsidRDefault="00000000">
      <w:pPr>
        <w:jc w:val="both"/>
      </w:pPr>
      <w:r>
        <w:t>Dengan ini, pihak user (perwakilan QC Staff IPC</w:t>
      </w:r>
      <w:r w:rsidR="003868F8">
        <w:t xml:space="preserve"> dan</w:t>
      </w:r>
      <w:r>
        <w:t xml:space="preserve"> </w:t>
      </w:r>
      <w:r w:rsidR="003868F8">
        <w:t>PIC Aplikasi/Business Owner</w:t>
      </w:r>
      <w:r>
        <w:t>,dari Departemen QAC) menyatakan bahwa aplikasi IPC - In Process Control (ipc_app) telah diuji dan secara fungsi utama telah sesuai dengan kebutuhan operasional In Process Control produksi. Aplikasi telah memenuhi kebutuhan utama terkait pembuatan batch, Startup Check dan Start Inspection, Filling Check dengan TH Progress, Packing Check, Finished Good Check dengan AQL otomatis, Approval, cetak laporan PDF dan verifikasi QR, master data, manajemen user, tempat sampah, serta arsip batch. Berdasarkan hasil System Integration Testing (SIT tanggal 25 September 2026) dan hasil UAT tanggal 7 Oktober 2026, pihak user menyetujui agar aplikasi dapat digunakan secara live/production, dengan syarat item bertanda "Wajib sebelum go-live" pada Bagian 5 telah diselesaikan, dan fitur OCR baru digunakan setelah lulus uji ulang dari jaringan pabrik.</w:t>
      </w:r>
    </w:p>
    <w:p w14:paraId="066699F4" w14:textId="77777777" w:rsidR="003E29F5" w:rsidRDefault="003E29F5">
      <w:pPr>
        <w:pStyle w:val="SectionHeading"/>
        <w:keepNext/>
        <w:pBdr>
          <w:bottom w:val="single" w:sz="8" w:space="2" w:color="2F75B5"/>
        </w:pBdr>
      </w:pPr>
    </w:p>
    <w:p w14:paraId="292CDCB7" w14:textId="77777777" w:rsidR="00B653EB" w:rsidRDefault="00000000">
      <w:pPr>
        <w:pStyle w:val="SectionHeading"/>
        <w:keepNext/>
        <w:pBdr>
          <w:bottom w:val="single" w:sz="8" w:space="2" w:color="2F75B5"/>
        </w:pBdr>
      </w:pPr>
      <w:r>
        <w:t>7. Go-Live Approval dan Request for Production Use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21"/>
        <w:gridCol w:w="7257"/>
      </w:tblGrid>
      <w:tr w:rsidR="00B653EB" w14:paraId="27B5F2EC" w14:textId="77777777">
        <w:trPr>
          <w:cantSplit/>
          <w:jc w:val="center"/>
        </w:trPr>
        <w:tc>
          <w:tcPr>
            <w:tcW w:w="2721" w:type="dxa"/>
            <w:shd w:val="clear" w:color="auto" w:fill="D9EAF7"/>
            <w:tcMar>
              <w:top w:w="80" w:type="dxa"/>
              <w:left w:w="90" w:type="dxa"/>
              <w:bottom w:w="80" w:type="dxa"/>
              <w:right w:w="90" w:type="dxa"/>
            </w:tcMar>
            <w:vAlign w:val="center"/>
          </w:tcPr>
          <w:p w14:paraId="391C1F5D" w14:textId="77777777" w:rsidR="00B653EB" w:rsidRDefault="00000000">
            <w:pPr>
              <w:spacing w:after="0" w:line="240" w:lineRule="auto"/>
            </w:pPr>
            <w:r>
              <w:rPr>
                <w:b/>
                <w:color w:val="1F4E78"/>
                <w:sz w:val="17"/>
              </w:rPr>
              <w:t>Go-Live Status</w:t>
            </w:r>
          </w:p>
        </w:tc>
        <w:tc>
          <w:tcPr>
            <w:tcW w:w="7257" w:type="dxa"/>
            <w:tcMar>
              <w:top w:w="80" w:type="dxa"/>
              <w:left w:w="90" w:type="dxa"/>
              <w:bottom w:w="80" w:type="dxa"/>
              <w:right w:w="90" w:type="dxa"/>
            </w:tcMar>
            <w:vAlign w:val="center"/>
          </w:tcPr>
          <w:p w14:paraId="06EC062F" w14:textId="77777777" w:rsidR="00B653EB" w:rsidRDefault="00000000">
            <w:pPr>
              <w:spacing w:after="0" w:line="240" w:lineRule="auto"/>
            </w:pPr>
            <w:r>
              <w:rPr>
                <w:sz w:val="17"/>
              </w:rPr>
              <w:t>[ ] Approved   [ ] Approved with Notes   [ ] Not Approved</w:t>
            </w:r>
          </w:p>
        </w:tc>
      </w:tr>
      <w:tr w:rsidR="00B653EB" w14:paraId="6A16A396" w14:textId="77777777">
        <w:trPr>
          <w:cantSplit/>
          <w:jc w:val="center"/>
        </w:trPr>
        <w:tc>
          <w:tcPr>
            <w:tcW w:w="2721" w:type="dxa"/>
            <w:shd w:val="clear" w:color="auto" w:fill="D9EAF7"/>
            <w:tcMar>
              <w:top w:w="80" w:type="dxa"/>
              <w:left w:w="90" w:type="dxa"/>
              <w:bottom w:w="80" w:type="dxa"/>
              <w:right w:w="90" w:type="dxa"/>
            </w:tcMar>
            <w:vAlign w:val="center"/>
          </w:tcPr>
          <w:p w14:paraId="0A3503E8" w14:textId="77777777" w:rsidR="00B653EB" w:rsidRDefault="00000000">
            <w:pPr>
              <w:spacing w:after="0" w:line="240" w:lineRule="auto"/>
            </w:pPr>
            <w:r>
              <w:rPr>
                <w:b/>
                <w:color w:val="1F4E78"/>
                <w:sz w:val="17"/>
              </w:rPr>
              <w:t>Target Go-Live Date</w:t>
            </w:r>
          </w:p>
        </w:tc>
        <w:tc>
          <w:tcPr>
            <w:tcW w:w="7257" w:type="dxa"/>
            <w:tcMar>
              <w:top w:w="80" w:type="dxa"/>
              <w:left w:w="90" w:type="dxa"/>
              <w:bottom w:w="80" w:type="dxa"/>
              <w:right w:w="90" w:type="dxa"/>
            </w:tcMar>
            <w:vAlign w:val="center"/>
          </w:tcPr>
          <w:p w14:paraId="2EE3894A" w14:textId="77777777" w:rsidR="00B653EB" w:rsidRDefault="00000000">
            <w:pPr>
              <w:spacing w:after="0" w:line="240" w:lineRule="auto"/>
            </w:pPr>
            <w:r>
              <w:rPr>
                <w:sz w:val="17"/>
              </w:rPr>
              <w:t>_____________________________</w:t>
            </w:r>
          </w:p>
        </w:tc>
      </w:tr>
      <w:tr w:rsidR="00B653EB" w14:paraId="7BEE7F24" w14:textId="77777777">
        <w:trPr>
          <w:cantSplit/>
          <w:jc w:val="center"/>
        </w:trPr>
        <w:tc>
          <w:tcPr>
            <w:tcW w:w="2721" w:type="dxa"/>
            <w:shd w:val="clear" w:color="auto" w:fill="D9EAF7"/>
            <w:tcMar>
              <w:top w:w="80" w:type="dxa"/>
              <w:left w:w="90" w:type="dxa"/>
              <w:bottom w:w="80" w:type="dxa"/>
              <w:right w:w="90" w:type="dxa"/>
            </w:tcMar>
            <w:vAlign w:val="center"/>
          </w:tcPr>
          <w:p w14:paraId="018EAB2E" w14:textId="77777777" w:rsidR="00B653EB" w:rsidRDefault="00000000">
            <w:pPr>
              <w:spacing w:after="0" w:line="240" w:lineRule="auto"/>
            </w:pPr>
            <w:r>
              <w:rPr>
                <w:b/>
                <w:color w:val="1F4E78"/>
                <w:sz w:val="17"/>
              </w:rPr>
              <w:t>Initial Data Migration</w:t>
            </w:r>
          </w:p>
        </w:tc>
        <w:tc>
          <w:tcPr>
            <w:tcW w:w="7257" w:type="dxa"/>
            <w:tcMar>
              <w:top w:w="80" w:type="dxa"/>
              <w:left w:w="90" w:type="dxa"/>
              <w:bottom w:w="80" w:type="dxa"/>
              <w:right w:w="90" w:type="dxa"/>
            </w:tcMar>
            <w:vAlign w:val="center"/>
          </w:tcPr>
          <w:p w14:paraId="5949B696" w14:textId="77777777" w:rsidR="00B653EB" w:rsidRDefault="00000000">
            <w:pPr>
              <w:spacing w:after="0" w:line="240" w:lineRule="auto"/>
            </w:pPr>
            <w:r>
              <w:rPr>
                <w:sz w:val="17"/>
              </w:rPr>
              <w:t>[x] Required   [ ] Not Required   [ ] Completed  (master data awal Line, Produk + Bulk Code, Test Type via import Excel; migrasi data historis Power Apps belum diputuskan)</w:t>
            </w:r>
          </w:p>
        </w:tc>
      </w:tr>
      <w:tr w:rsidR="00B653EB" w14:paraId="5F4B7AF2" w14:textId="77777777">
        <w:trPr>
          <w:cantSplit/>
          <w:jc w:val="center"/>
        </w:trPr>
        <w:tc>
          <w:tcPr>
            <w:tcW w:w="2721" w:type="dxa"/>
            <w:shd w:val="clear" w:color="auto" w:fill="D9EAF7"/>
            <w:tcMar>
              <w:top w:w="80" w:type="dxa"/>
              <w:left w:w="90" w:type="dxa"/>
              <w:bottom w:w="80" w:type="dxa"/>
              <w:right w:w="90" w:type="dxa"/>
            </w:tcMar>
            <w:vAlign w:val="center"/>
          </w:tcPr>
          <w:p w14:paraId="07908DE7" w14:textId="77777777" w:rsidR="00B653EB" w:rsidRDefault="00000000">
            <w:pPr>
              <w:spacing w:after="0" w:line="240" w:lineRule="auto"/>
            </w:pPr>
            <w:r>
              <w:rPr>
                <w:b/>
                <w:color w:val="1F4E78"/>
                <w:sz w:val="17"/>
              </w:rPr>
              <w:lastRenderedPageBreak/>
              <w:t>User Training / Briefing</w:t>
            </w:r>
          </w:p>
        </w:tc>
        <w:tc>
          <w:tcPr>
            <w:tcW w:w="7257" w:type="dxa"/>
            <w:tcMar>
              <w:top w:w="80" w:type="dxa"/>
              <w:left w:w="90" w:type="dxa"/>
              <w:bottom w:w="80" w:type="dxa"/>
              <w:right w:w="90" w:type="dxa"/>
            </w:tcMar>
            <w:vAlign w:val="center"/>
          </w:tcPr>
          <w:p w14:paraId="4FA09A47" w14:textId="77777777" w:rsidR="00B653EB" w:rsidRDefault="00000000">
            <w:pPr>
              <w:spacing w:after="0" w:line="240" w:lineRule="auto"/>
            </w:pPr>
            <w:r>
              <w:rPr>
                <w:sz w:val="17"/>
              </w:rPr>
              <w:t>[ ] Completed   [ ] Not Required  (Manual Book diperbarui 7 Oktober 2026)</w:t>
            </w:r>
          </w:p>
        </w:tc>
      </w:tr>
      <w:tr w:rsidR="00B653EB" w14:paraId="2E664862" w14:textId="77777777">
        <w:trPr>
          <w:cantSplit/>
          <w:jc w:val="center"/>
        </w:trPr>
        <w:tc>
          <w:tcPr>
            <w:tcW w:w="2721" w:type="dxa"/>
            <w:shd w:val="clear" w:color="auto" w:fill="D9EAF7"/>
            <w:tcMar>
              <w:top w:w="80" w:type="dxa"/>
              <w:left w:w="90" w:type="dxa"/>
              <w:bottom w:w="80" w:type="dxa"/>
              <w:right w:w="90" w:type="dxa"/>
            </w:tcMar>
            <w:vAlign w:val="center"/>
          </w:tcPr>
          <w:p w14:paraId="6DB877FE" w14:textId="77777777" w:rsidR="00B653EB" w:rsidRDefault="00000000">
            <w:pPr>
              <w:spacing w:after="0" w:line="240" w:lineRule="auto"/>
            </w:pPr>
            <w:r>
              <w:rPr>
                <w:b/>
                <w:color w:val="1F4E78"/>
                <w:sz w:val="17"/>
              </w:rPr>
              <w:t>Hypercare Period</w:t>
            </w:r>
          </w:p>
        </w:tc>
        <w:tc>
          <w:tcPr>
            <w:tcW w:w="7257" w:type="dxa"/>
            <w:tcMar>
              <w:top w:w="80" w:type="dxa"/>
              <w:left w:w="90" w:type="dxa"/>
              <w:bottom w:w="80" w:type="dxa"/>
              <w:right w:w="90" w:type="dxa"/>
            </w:tcMar>
            <w:vAlign w:val="center"/>
          </w:tcPr>
          <w:p w14:paraId="58E0428F" w14:textId="77777777" w:rsidR="00B653EB" w:rsidRDefault="00000000">
            <w:pPr>
              <w:spacing w:after="0" w:line="240" w:lineRule="auto"/>
            </w:pPr>
            <w:r>
              <w:rPr>
                <w:sz w:val="17"/>
              </w:rPr>
              <w:t>_____________________________</w:t>
            </w:r>
          </w:p>
        </w:tc>
      </w:tr>
      <w:tr w:rsidR="00B653EB" w14:paraId="754BE663" w14:textId="77777777">
        <w:trPr>
          <w:cantSplit/>
          <w:jc w:val="center"/>
        </w:trPr>
        <w:tc>
          <w:tcPr>
            <w:tcW w:w="2721" w:type="dxa"/>
            <w:shd w:val="clear" w:color="auto" w:fill="D9EAF7"/>
            <w:tcMar>
              <w:top w:w="80" w:type="dxa"/>
              <w:left w:w="90" w:type="dxa"/>
              <w:bottom w:w="80" w:type="dxa"/>
              <w:right w:w="90" w:type="dxa"/>
            </w:tcMar>
            <w:vAlign w:val="center"/>
          </w:tcPr>
          <w:p w14:paraId="24F3A8AD" w14:textId="77777777" w:rsidR="00B653EB" w:rsidRDefault="00000000">
            <w:pPr>
              <w:spacing w:after="0" w:line="240" w:lineRule="auto"/>
            </w:pPr>
            <w:r>
              <w:rPr>
                <w:b/>
                <w:color w:val="1F4E78"/>
                <w:sz w:val="17"/>
              </w:rPr>
              <w:t>IT Support PIC</w:t>
            </w:r>
          </w:p>
        </w:tc>
        <w:tc>
          <w:tcPr>
            <w:tcW w:w="7257" w:type="dxa"/>
            <w:tcMar>
              <w:top w:w="80" w:type="dxa"/>
              <w:left w:w="90" w:type="dxa"/>
              <w:bottom w:w="80" w:type="dxa"/>
              <w:right w:w="90" w:type="dxa"/>
            </w:tcMar>
            <w:vAlign w:val="center"/>
          </w:tcPr>
          <w:p w14:paraId="329ABCDB" w14:textId="5F088943" w:rsidR="00B653EB" w:rsidRDefault="005C4AA4">
            <w:pPr>
              <w:spacing w:after="0" w:line="240" w:lineRule="auto"/>
            </w:pPr>
            <w:r>
              <w:t>Mohammad Bagus Chalil Akbar</w:t>
            </w:r>
          </w:p>
        </w:tc>
      </w:tr>
      <w:tr w:rsidR="00B653EB" w14:paraId="3E5A8283" w14:textId="77777777">
        <w:trPr>
          <w:cantSplit/>
          <w:jc w:val="center"/>
        </w:trPr>
        <w:tc>
          <w:tcPr>
            <w:tcW w:w="2721" w:type="dxa"/>
            <w:shd w:val="clear" w:color="auto" w:fill="D9EAF7"/>
            <w:tcMar>
              <w:top w:w="80" w:type="dxa"/>
              <w:left w:w="90" w:type="dxa"/>
              <w:bottom w:w="80" w:type="dxa"/>
              <w:right w:w="90" w:type="dxa"/>
            </w:tcMar>
            <w:vAlign w:val="center"/>
          </w:tcPr>
          <w:p w14:paraId="7BD25315" w14:textId="77777777" w:rsidR="00B653EB" w:rsidRDefault="00000000">
            <w:pPr>
              <w:spacing w:after="0" w:line="240" w:lineRule="auto"/>
            </w:pPr>
            <w:r>
              <w:rPr>
                <w:b/>
                <w:color w:val="1F4E78"/>
                <w:sz w:val="17"/>
              </w:rPr>
              <w:t>User PIC</w:t>
            </w:r>
          </w:p>
        </w:tc>
        <w:tc>
          <w:tcPr>
            <w:tcW w:w="7257" w:type="dxa"/>
            <w:tcMar>
              <w:top w:w="80" w:type="dxa"/>
              <w:left w:w="90" w:type="dxa"/>
              <w:bottom w:w="80" w:type="dxa"/>
              <w:right w:w="90" w:type="dxa"/>
            </w:tcMar>
            <w:vAlign w:val="center"/>
          </w:tcPr>
          <w:p w14:paraId="4ECA34DB" w14:textId="77777777" w:rsidR="00B653EB" w:rsidRDefault="00000000">
            <w:pPr>
              <w:spacing w:after="0" w:line="240" w:lineRule="auto"/>
            </w:pPr>
            <w:r>
              <w:rPr>
                <w:sz w:val="17"/>
              </w:rPr>
              <w:t>_____________________________</w:t>
            </w:r>
          </w:p>
        </w:tc>
      </w:tr>
    </w:tbl>
    <w:p w14:paraId="314DA3F9" w14:textId="77777777" w:rsidR="00B653EB" w:rsidRDefault="00000000">
      <w:pPr>
        <w:jc w:val="both"/>
      </w:pPr>
      <w:r>
        <w:t>Dengan approval ini, user meminta agar IT Department dapat melanjutkan proses aktivasi production/live, termasuk penyelesaian item wajib sebelum go-live (Bagian 5), penyiapan master data awal, pembuatan akun user (minimal dua akun Admin aktif), menjalankan queue worker di server untuk import Excel, monitoring penggunaan awal, dan support hypercare sesuai tanggal go-live yang disepakati.</w:t>
      </w:r>
    </w:p>
    <w:p w14:paraId="0A984CC5" w14:textId="77777777" w:rsidR="003E29F5" w:rsidRDefault="003E29F5">
      <w:pPr>
        <w:pStyle w:val="SectionHeading"/>
        <w:keepNext/>
        <w:pBdr>
          <w:bottom w:val="single" w:sz="8" w:space="2" w:color="2F75B5"/>
        </w:pBdr>
      </w:pPr>
    </w:p>
    <w:p w14:paraId="0FC5D5B8" w14:textId="77777777" w:rsidR="00B653EB" w:rsidRDefault="00000000">
      <w:pPr>
        <w:pStyle w:val="SectionHeading"/>
        <w:keepNext/>
        <w:pBdr>
          <w:bottom w:val="single" w:sz="8" w:space="2" w:color="2F75B5"/>
        </w:pBdr>
      </w:pPr>
      <w:r>
        <w:t>8. Approval Sign-Off</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1"/>
        <w:gridCol w:w="2324"/>
        <w:gridCol w:w="1701"/>
        <w:gridCol w:w="2381"/>
        <w:gridCol w:w="1587"/>
      </w:tblGrid>
      <w:tr w:rsidR="00B653EB" w14:paraId="39AF87B6" w14:textId="77777777">
        <w:trPr>
          <w:cantSplit/>
          <w:tblHeader/>
          <w:jc w:val="center"/>
        </w:trPr>
        <w:tc>
          <w:tcPr>
            <w:tcW w:w="1871" w:type="dxa"/>
            <w:shd w:val="clear" w:color="auto" w:fill="1F4E78"/>
            <w:tcMar>
              <w:top w:w="70" w:type="dxa"/>
              <w:left w:w="55" w:type="dxa"/>
              <w:bottom w:w="70" w:type="dxa"/>
              <w:right w:w="55" w:type="dxa"/>
            </w:tcMar>
          </w:tcPr>
          <w:p w14:paraId="33A4B781" w14:textId="77777777" w:rsidR="00B653EB" w:rsidRDefault="00000000">
            <w:pPr>
              <w:spacing w:after="0" w:line="240" w:lineRule="auto"/>
              <w:jc w:val="center"/>
            </w:pPr>
            <w:r>
              <w:rPr>
                <w:b/>
                <w:color w:val="FFFFFF"/>
                <w:sz w:val="15"/>
              </w:rPr>
              <w:t>Role</w:t>
            </w:r>
          </w:p>
        </w:tc>
        <w:tc>
          <w:tcPr>
            <w:tcW w:w="2324" w:type="dxa"/>
            <w:shd w:val="clear" w:color="auto" w:fill="1F4E78"/>
            <w:tcMar>
              <w:top w:w="70" w:type="dxa"/>
              <w:left w:w="55" w:type="dxa"/>
              <w:bottom w:w="70" w:type="dxa"/>
              <w:right w:w="55" w:type="dxa"/>
            </w:tcMar>
          </w:tcPr>
          <w:p w14:paraId="5120AA87" w14:textId="77777777" w:rsidR="00B653EB" w:rsidRDefault="00000000">
            <w:pPr>
              <w:spacing w:after="0" w:line="240" w:lineRule="auto"/>
              <w:jc w:val="center"/>
            </w:pPr>
            <w:r>
              <w:rPr>
                <w:b/>
                <w:color w:val="FFFFFF"/>
                <w:sz w:val="15"/>
              </w:rPr>
              <w:t>Name</w:t>
            </w:r>
          </w:p>
        </w:tc>
        <w:tc>
          <w:tcPr>
            <w:tcW w:w="1701" w:type="dxa"/>
            <w:shd w:val="clear" w:color="auto" w:fill="1F4E78"/>
            <w:tcMar>
              <w:top w:w="70" w:type="dxa"/>
              <w:left w:w="55" w:type="dxa"/>
              <w:bottom w:w="70" w:type="dxa"/>
              <w:right w:w="55" w:type="dxa"/>
            </w:tcMar>
          </w:tcPr>
          <w:p w14:paraId="6D3ACEA3" w14:textId="2930055C" w:rsidR="00B653EB" w:rsidRDefault="00000000">
            <w:pPr>
              <w:spacing w:after="0" w:line="240" w:lineRule="auto"/>
              <w:jc w:val="center"/>
            </w:pPr>
            <w:r>
              <w:rPr>
                <w:b/>
                <w:color w:val="FFFFFF"/>
                <w:sz w:val="15"/>
              </w:rPr>
              <w:t>Department</w:t>
            </w:r>
            <w:r w:rsidR="003A4794">
              <w:rPr>
                <w:b/>
                <w:color w:val="FFFFFF"/>
                <w:sz w:val="15"/>
              </w:rPr>
              <w:t>/Tim</w:t>
            </w:r>
          </w:p>
        </w:tc>
        <w:tc>
          <w:tcPr>
            <w:tcW w:w="2381" w:type="dxa"/>
            <w:shd w:val="clear" w:color="auto" w:fill="1F4E78"/>
            <w:tcMar>
              <w:top w:w="70" w:type="dxa"/>
              <w:left w:w="55" w:type="dxa"/>
              <w:bottom w:w="70" w:type="dxa"/>
              <w:right w:w="55" w:type="dxa"/>
            </w:tcMar>
          </w:tcPr>
          <w:p w14:paraId="04163C01" w14:textId="77777777" w:rsidR="00B653EB" w:rsidRDefault="00000000">
            <w:pPr>
              <w:spacing w:after="0" w:line="240" w:lineRule="auto"/>
              <w:jc w:val="center"/>
            </w:pPr>
            <w:r>
              <w:rPr>
                <w:b/>
                <w:color w:val="FFFFFF"/>
                <w:sz w:val="15"/>
              </w:rPr>
              <w:t>Signature</w:t>
            </w:r>
          </w:p>
        </w:tc>
        <w:tc>
          <w:tcPr>
            <w:tcW w:w="1587" w:type="dxa"/>
            <w:shd w:val="clear" w:color="auto" w:fill="1F4E78"/>
            <w:tcMar>
              <w:top w:w="70" w:type="dxa"/>
              <w:left w:w="55" w:type="dxa"/>
              <w:bottom w:w="70" w:type="dxa"/>
              <w:right w:w="55" w:type="dxa"/>
            </w:tcMar>
          </w:tcPr>
          <w:p w14:paraId="64089E58" w14:textId="77777777" w:rsidR="00B653EB" w:rsidRDefault="00000000">
            <w:pPr>
              <w:spacing w:after="0" w:line="240" w:lineRule="auto"/>
              <w:jc w:val="center"/>
            </w:pPr>
            <w:r>
              <w:rPr>
                <w:b/>
                <w:color w:val="FFFFFF"/>
                <w:sz w:val="15"/>
              </w:rPr>
              <w:t>Date</w:t>
            </w:r>
          </w:p>
        </w:tc>
      </w:tr>
      <w:tr w:rsidR="00B653EB" w14:paraId="42395479" w14:textId="77777777">
        <w:trPr>
          <w:cantSplit/>
          <w:jc w:val="center"/>
        </w:trPr>
        <w:tc>
          <w:tcPr>
            <w:tcW w:w="1871" w:type="dxa"/>
            <w:tcMar>
              <w:top w:w="100" w:type="dxa"/>
              <w:left w:w="55" w:type="dxa"/>
              <w:bottom w:w="240" w:type="dxa"/>
              <w:right w:w="55" w:type="dxa"/>
            </w:tcMar>
            <w:vAlign w:val="center"/>
          </w:tcPr>
          <w:p w14:paraId="1DF6209E" w14:textId="77777777" w:rsidR="00B653EB" w:rsidRDefault="00000000">
            <w:pPr>
              <w:spacing w:after="0" w:line="240" w:lineRule="auto"/>
              <w:jc w:val="center"/>
            </w:pPr>
            <w:r>
              <w:rPr>
                <w:sz w:val="16"/>
              </w:rPr>
              <w:t>Perwakilan QC Staff (IPC)</w:t>
            </w:r>
          </w:p>
        </w:tc>
        <w:tc>
          <w:tcPr>
            <w:tcW w:w="2324" w:type="dxa"/>
            <w:tcMar>
              <w:top w:w="100" w:type="dxa"/>
              <w:left w:w="55" w:type="dxa"/>
              <w:bottom w:w="240" w:type="dxa"/>
              <w:right w:w="55" w:type="dxa"/>
            </w:tcMar>
            <w:vAlign w:val="center"/>
          </w:tcPr>
          <w:p w14:paraId="064E1C87" w14:textId="77777777" w:rsidR="00B653EB" w:rsidRDefault="00B653EB">
            <w:pPr>
              <w:spacing w:after="0" w:line="240" w:lineRule="auto"/>
            </w:pPr>
          </w:p>
        </w:tc>
        <w:tc>
          <w:tcPr>
            <w:tcW w:w="1701" w:type="dxa"/>
            <w:tcMar>
              <w:top w:w="100" w:type="dxa"/>
              <w:left w:w="55" w:type="dxa"/>
              <w:bottom w:w="240" w:type="dxa"/>
              <w:right w:w="55" w:type="dxa"/>
            </w:tcMar>
            <w:vAlign w:val="center"/>
          </w:tcPr>
          <w:p w14:paraId="7DA91352" w14:textId="1888F5B1" w:rsidR="00B653EB" w:rsidRDefault="00000000">
            <w:pPr>
              <w:spacing w:after="0" w:line="240" w:lineRule="auto"/>
              <w:jc w:val="center"/>
            </w:pPr>
            <w:r>
              <w:rPr>
                <w:sz w:val="16"/>
              </w:rPr>
              <w:t>QAC</w:t>
            </w:r>
            <w:r w:rsidR="003A4794">
              <w:rPr>
                <w:sz w:val="16"/>
              </w:rPr>
              <w:t>/QC</w:t>
            </w:r>
          </w:p>
        </w:tc>
        <w:tc>
          <w:tcPr>
            <w:tcW w:w="2381" w:type="dxa"/>
            <w:tcMar>
              <w:top w:w="100" w:type="dxa"/>
              <w:left w:w="55" w:type="dxa"/>
              <w:bottom w:w="240" w:type="dxa"/>
              <w:right w:w="55" w:type="dxa"/>
            </w:tcMar>
            <w:vAlign w:val="center"/>
          </w:tcPr>
          <w:p w14:paraId="5A573E67" w14:textId="77777777" w:rsidR="00B653EB" w:rsidRDefault="00B653EB">
            <w:pPr>
              <w:spacing w:after="0" w:line="240" w:lineRule="auto"/>
              <w:jc w:val="center"/>
            </w:pPr>
          </w:p>
        </w:tc>
        <w:tc>
          <w:tcPr>
            <w:tcW w:w="1587" w:type="dxa"/>
            <w:tcMar>
              <w:top w:w="100" w:type="dxa"/>
              <w:left w:w="55" w:type="dxa"/>
              <w:bottom w:w="240" w:type="dxa"/>
              <w:right w:w="55" w:type="dxa"/>
            </w:tcMar>
            <w:vAlign w:val="center"/>
          </w:tcPr>
          <w:p w14:paraId="6001DAF2" w14:textId="77777777" w:rsidR="00B653EB" w:rsidRDefault="00B653EB">
            <w:pPr>
              <w:spacing w:after="0" w:line="240" w:lineRule="auto"/>
              <w:jc w:val="center"/>
            </w:pPr>
          </w:p>
        </w:tc>
      </w:tr>
      <w:tr w:rsidR="00B653EB" w14:paraId="2D5B3311" w14:textId="77777777">
        <w:trPr>
          <w:cantSplit/>
          <w:jc w:val="center"/>
        </w:trPr>
        <w:tc>
          <w:tcPr>
            <w:tcW w:w="1871" w:type="dxa"/>
            <w:tcMar>
              <w:top w:w="100" w:type="dxa"/>
              <w:left w:w="55" w:type="dxa"/>
              <w:bottom w:w="240" w:type="dxa"/>
              <w:right w:w="55" w:type="dxa"/>
            </w:tcMar>
            <w:vAlign w:val="center"/>
          </w:tcPr>
          <w:p w14:paraId="28B8B5CA" w14:textId="57562BEC" w:rsidR="00B653EB" w:rsidRDefault="003A4794">
            <w:pPr>
              <w:spacing w:after="0" w:line="240" w:lineRule="auto"/>
              <w:jc w:val="center"/>
            </w:pPr>
            <w:r>
              <w:rPr>
                <w:sz w:val="16"/>
              </w:rPr>
              <w:t>PIC Aplikasi/Business Owner</w:t>
            </w:r>
          </w:p>
        </w:tc>
        <w:tc>
          <w:tcPr>
            <w:tcW w:w="2324" w:type="dxa"/>
            <w:tcMar>
              <w:top w:w="100" w:type="dxa"/>
              <w:left w:w="55" w:type="dxa"/>
              <w:bottom w:w="240" w:type="dxa"/>
              <w:right w:w="55" w:type="dxa"/>
            </w:tcMar>
            <w:vAlign w:val="center"/>
          </w:tcPr>
          <w:p w14:paraId="5122D129" w14:textId="77777777" w:rsidR="00B653EB" w:rsidRDefault="00B653EB">
            <w:pPr>
              <w:spacing w:after="0" w:line="240" w:lineRule="auto"/>
            </w:pPr>
          </w:p>
        </w:tc>
        <w:tc>
          <w:tcPr>
            <w:tcW w:w="1701" w:type="dxa"/>
            <w:tcMar>
              <w:top w:w="100" w:type="dxa"/>
              <w:left w:w="55" w:type="dxa"/>
              <w:bottom w:w="240" w:type="dxa"/>
              <w:right w:w="55" w:type="dxa"/>
            </w:tcMar>
            <w:vAlign w:val="center"/>
          </w:tcPr>
          <w:p w14:paraId="3FBEF660" w14:textId="3DDC29F3" w:rsidR="00B653EB" w:rsidRDefault="003E29F5">
            <w:pPr>
              <w:spacing w:after="0" w:line="240" w:lineRule="auto"/>
              <w:jc w:val="center"/>
            </w:pPr>
            <w:r>
              <w:rPr>
                <w:sz w:val="16"/>
              </w:rPr>
              <w:t>QAC</w:t>
            </w:r>
            <w:r w:rsidR="003A4794">
              <w:rPr>
                <w:sz w:val="16"/>
              </w:rPr>
              <w:t>/QC</w:t>
            </w:r>
          </w:p>
        </w:tc>
        <w:tc>
          <w:tcPr>
            <w:tcW w:w="2381" w:type="dxa"/>
            <w:tcMar>
              <w:top w:w="100" w:type="dxa"/>
              <w:left w:w="55" w:type="dxa"/>
              <w:bottom w:w="240" w:type="dxa"/>
              <w:right w:w="55" w:type="dxa"/>
            </w:tcMar>
            <w:vAlign w:val="center"/>
          </w:tcPr>
          <w:p w14:paraId="1BFE8A9B" w14:textId="77777777" w:rsidR="00B653EB" w:rsidRDefault="00B653EB">
            <w:pPr>
              <w:spacing w:after="0" w:line="240" w:lineRule="auto"/>
              <w:jc w:val="center"/>
            </w:pPr>
          </w:p>
        </w:tc>
        <w:tc>
          <w:tcPr>
            <w:tcW w:w="1587" w:type="dxa"/>
            <w:tcMar>
              <w:top w:w="100" w:type="dxa"/>
              <w:left w:w="55" w:type="dxa"/>
              <w:bottom w:w="240" w:type="dxa"/>
              <w:right w:w="55" w:type="dxa"/>
            </w:tcMar>
            <w:vAlign w:val="center"/>
          </w:tcPr>
          <w:p w14:paraId="0F182BF6" w14:textId="77777777" w:rsidR="00B653EB" w:rsidRDefault="00B653EB">
            <w:pPr>
              <w:spacing w:after="0" w:line="240" w:lineRule="auto"/>
              <w:jc w:val="center"/>
            </w:pPr>
          </w:p>
        </w:tc>
      </w:tr>
      <w:tr w:rsidR="00B653EB" w14:paraId="64EB31A5" w14:textId="77777777">
        <w:trPr>
          <w:cantSplit/>
          <w:jc w:val="center"/>
        </w:trPr>
        <w:tc>
          <w:tcPr>
            <w:tcW w:w="1871" w:type="dxa"/>
            <w:tcMar>
              <w:top w:w="100" w:type="dxa"/>
              <w:left w:w="55" w:type="dxa"/>
              <w:bottom w:w="240" w:type="dxa"/>
              <w:right w:w="55" w:type="dxa"/>
            </w:tcMar>
            <w:vAlign w:val="center"/>
          </w:tcPr>
          <w:p w14:paraId="55D0CDD1" w14:textId="77777777" w:rsidR="00B653EB" w:rsidRDefault="00000000">
            <w:pPr>
              <w:spacing w:after="0" w:line="240" w:lineRule="auto"/>
              <w:jc w:val="center"/>
            </w:pPr>
            <w:r>
              <w:rPr>
                <w:sz w:val="16"/>
              </w:rPr>
              <w:t>QC Management</w:t>
            </w:r>
          </w:p>
        </w:tc>
        <w:tc>
          <w:tcPr>
            <w:tcW w:w="2324" w:type="dxa"/>
            <w:tcMar>
              <w:top w:w="100" w:type="dxa"/>
              <w:left w:w="55" w:type="dxa"/>
              <w:bottom w:w="240" w:type="dxa"/>
              <w:right w:w="55" w:type="dxa"/>
            </w:tcMar>
            <w:vAlign w:val="center"/>
          </w:tcPr>
          <w:p w14:paraId="4674B493" w14:textId="77777777" w:rsidR="00B653EB" w:rsidRDefault="00B653EB">
            <w:pPr>
              <w:spacing w:after="0" w:line="240" w:lineRule="auto"/>
            </w:pPr>
          </w:p>
        </w:tc>
        <w:tc>
          <w:tcPr>
            <w:tcW w:w="1701" w:type="dxa"/>
            <w:tcMar>
              <w:top w:w="100" w:type="dxa"/>
              <w:left w:w="55" w:type="dxa"/>
              <w:bottom w:w="240" w:type="dxa"/>
              <w:right w:w="55" w:type="dxa"/>
            </w:tcMar>
            <w:vAlign w:val="center"/>
          </w:tcPr>
          <w:p w14:paraId="06404997" w14:textId="75422649" w:rsidR="00B653EB" w:rsidRDefault="00000000">
            <w:pPr>
              <w:spacing w:after="0" w:line="240" w:lineRule="auto"/>
              <w:jc w:val="center"/>
            </w:pPr>
            <w:r>
              <w:rPr>
                <w:sz w:val="16"/>
              </w:rPr>
              <w:t>QAC/QC</w:t>
            </w:r>
          </w:p>
        </w:tc>
        <w:tc>
          <w:tcPr>
            <w:tcW w:w="2381" w:type="dxa"/>
            <w:tcMar>
              <w:top w:w="100" w:type="dxa"/>
              <w:left w:w="55" w:type="dxa"/>
              <w:bottom w:w="240" w:type="dxa"/>
              <w:right w:w="55" w:type="dxa"/>
            </w:tcMar>
            <w:vAlign w:val="center"/>
          </w:tcPr>
          <w:p w14:paraId="6B53E5B1" w14:textId="77777777" w:rsidR="00B653EB" w:rsidRDefault="00B653EB">
            <w:pPr>
              <w:spacing w:after="0" w:line="240" w:lineRule="auto"/>
              <w:jc w:val="center"/>
            </w:pPr>
          </w:p>
        </w:tc>
        <w:tc>
          <w:tcPr>
            <w:tcW w:w="1587" w:type="dxa"/>
            <w:tcMar>
              <w:top w:w="100" w:type="dxa"/>
              <w:left w:w="55" w:type="dxa"/>
              <w:bottom w:w="240" w:type="dxa"/>
              <w:right w:w="55" w:type="dxa"/>
            </w:tcMar>
            <w:vAlign w:val="center"/>
          </w:tcPr>
          <w:p w14:paraId="0C9FAE37" w14:textId="77777777" w:rsidR="00B653EB" w:rsidRDefault="00B653EB">
            <w:pPr>
              <w:spacing w:after="0" w:line="240" w:lineRule="auto"/>
              <w:jc w:val="center"/>
            </w:pPr>
          </w:p>
        </w:tc>
      </w:tr>
      <w:tr w:rsidR="00B653EB" w14:paraId="04399C9F" w14:textId="77777777">
        <w:trPr>
          <w:cantSplit/>
          <w:jc w:val="center"/>
        </w:trPr>
        <w:tc>
          <w:tcPr>
            <w:tcW w:w="1871" w:type="dxa"/>
            <w:tcMar>
              <w:top w:w="100" w:type="dxa"/>
              <w:left w:w="55" w:type="dxa"/>
              <w:bottom w:w="240" w:type="dxa"/>
              <w:right w:w="55" w:type="dxa"/>
            </w:tcMar>
            <w:vAlign w:val="center"/>
          </w:tcPr>
          <w:p w14:paraId="7A004974" w14:textId="77777777" w:rsidR="00B653EB" w:rsidRDefault="00000000">
            <w:pPr>
              <w:spacing w:after="0" w:line="240" w:lineRule="auto"/>
              <w:jc w:val="center"/>
            </w:pPr>
            <w:r>
              <w:rPr>
                <w:sz w:val="16"/>
              </w:rPr>
              <w:t>IT PIC (Development)</w:t>
            </w:r>
          </w:p>
        </w:tc>
        <w:tc>
          <w:tcPr>
            <w:tcW w:w="2324" w:type="dxa"/>
            <w:tcMar>
              <w:top w:w="100" w:type="dxa"/>
              <w:left w:w="55" w:type="dxa"/>
              <w:bottom w:w="240" w:type="dxa"/>
              <w:right w:w="55" w:type="dxa"/>
            </w:tcMar>
            <w:vAlign w:val="center"/>
          </w:tcPr>
          <w:p w14:paraId="780EF042" w14:textId="2A2BA6F6" w:rsidR="00B653EB" w:rsidRDefault="005C4AA4">
            <w:pPr>
              <w:spacing w:after="0" w:line="240" w:lineRule="auto"/>
            </w:pPr>
            <w:r>
              <w:rPr>
                <w:sz w:val="16"/>
              </w:rPr>
              <w:t>Mohammad Bagus Chalil Akbar</w:t>
            </w:r>
          </w:p>
        </w:tc>
        <w:tc>
          <w:tcPr>
            <w:tcW w:w="1701" w:type="dxa"/>
            <w:tcMar>
              <w:top w:w="100" w:type="dxa"/>
              <w:left w:w="55" w:type="dxa"/>
              <w:bottom w:w="240" w:type="dxa"/>
              <w:right w:w="55" w:type="dxa"/>
            </w:tcMar>
            <w:vAlign w:val="center"/>
          </w:tcPr>
          <w:p w14:paraId="7023FD66" w14:textId="28EB4D92" w:rsidR="00B653EB" w:rsidRDefault="003A4794">
            <w:pPr>
              <w:spacing w:after="0" w:line="240" w:lineRule="auto"/>
              <w:jc w:val="center"/>
            </w:pPr>
            <w:r>
              <w:rPr>
                <w:sz w:val="16"/>
              </w:rPr>
              <w:t>Admin/IT</w:t>
            </w:r>
          </w:p>
        </w:tc>
        <w:tc>
          <w:tcPr>
            <w:tcW w:w="2381" w:type="dxa"/>
            <w:tcMar>
              <w:top w:w="100" w:type="dxa"/>
              <w:left w:w="55" w:type="dxa"/>
              <w:bottom w:w="240" w:type="dxa"/>
              <w:right w:w="55" w:type="dxa"/>
            </w:tcMar>
            <w:vAlign w:val="center"/>
          </w:tcPr>
          <w:p w14:paraId="2FBD21C6" w14:textId="1C8D4912" w:rsidR="00B653EB" w:rsidRDefault="00B653EB">
            <w:pPr>
              <w:spacing w:after="0" w:line="240" w:lineRule="auto"/>
              <w:jc w:val="center"/>
            </w:pPr>
          </w:p>
        </w:tc>
        <w:tc>
          <w:tcPr>
            <w:tcW w:w="1587" w:type="dxa"/>
            <w:tcMar>
              <w:top w:w="100" w:type="dxa"/>
              <w:left w:w="55" w:type="dxa"/>
              <w:bottom w:w="240" w:type="dxa"/>
              <w:right w:w="55" w:type="dxa"/>
            </w:tcMar>
            <w:vAlign w:val="center"/>
          </w:tcPr>
          <w:p w14:paraId="05C57C2E" w14:textId="7338FA86" w:rsidR="00B653EB" w:rsidRDefault="00B653EB">
            <w:pPr>
              <w:spacing w:after="0" w:line="240" w:lineRule="auto"/>
              <w:jc w:val="center"/>
            </w:pPr>
          </w:p>
        </w:tc>
      </w:tr>
      <w:tr w:rsidR="00B653EB" w14:paraId="689B4155" w14:textId="77777777">
        <w:trPr>
          <w:cantSplit/>
          <w:jc w:val="center"/>
        </w:trPr>
        <w:tc>
          <w:tcPr>
            <w:tcW w:w="1871" w:type="dxa"/>
            <w:tcMar>
              <w:top w:w="100" w:type="dxa"/>
              <w:left w:w="55" w:type="dxa"/>
              <w:bottom w:w="240" w:type="dxa"/>
              <w:right w:w="55" w:type="dxa"/>
            </w:tcMar>
            <w:vAlign w:val="center"/>
          </w:tcPr>
          <w:p w14:paraId="313A442C" w14:textId="77777777" w:rsidR="00B653EB" w:rsidRDefault="00000000">
            <w:pPr>
              <w:spacing w:after="0" w:line="240" w:lineRule="auto"/>
              <w:jc w:val="center"/>
            </w:pPr>
            <w:r>
              <w:rPr>
                <w:sz w:val="16"/>
              </w:rPr>
              <w:t>IT Management</w:t>
            </w:r>
          </w:p>
        </w:tc>
        <w:tc>
          <w:tcPr>
            <w:tcW w:w="2324" w:type="dxa"/>
            <w:tcMar>
              <w:top w:w="100" w:type="dxa"/>
              <w:left w:w="55" w:type="dxa"/>
              <w:bottom w:w="240" w:type="dxa"/>
              <w:right w:w="55" w:type="dxa"/>
            </w:tcMar>
            <w:vAlign w:val="center"/>
          </w:tcPr>
          <w:p w14:paraId="23561F9B" w14:textId="77777777" w:rsidR="00B653EB" w:rsidRDefault="00B653EB">
            <w:pPr>
              <w:spacing w:after="0" w:line="240" w:lineRule="auto"/>
            </w:pPr>
          </w:p>
        </w:tc>
        <w:tc>
          <w:tcPr>
            <w:tcW w:w="1701" w:type="dxa"/>
            <w:tcMar>
              <w:top w:w="100" w:type="dxa"/>
              <w:left w:w="55" w:type="dxa"/>
              <w:bottom w:w="240" w:type="dxa"/>
              <w:right w:w="55" w:type="dxa"/>
            </w:tcMar>
            <w:vAlign w:val="center"/>
          </w:tcPr>
          <w:p w14:paraId="3A074C0F" w14:textId="29A9876F" w:rsidR="00B653EB" w:rsidRDefault="003A4794">
            <w:pPr>
              <w:spacing w:after="0" w:line="240" w:lineRule="auto"/>
              <w:jc w:val="center"/>
            </w:pPr>
            <w:r>
              <w:rPr>
                <w:sz w:val="16"/>
              </w:rPr>
              <w:t>Admin/IT</w:t>
            </w:r>
          </w:p>
        </w:tc>
        <w:tc>
          <w:tcPr>
            <w:tcW w:w="2381" w:type="dxa"/>
            <w:tcMar>
              <w:top w:w="100" w:type="dxa"/>
              <w:left w:w="55" w:type="dxa"/>
              <w:bottom w:w="240" w:type="dxa"/>
              <w:right w:w="55" w:type="dxa"/>
            </w:tcMar>
            <w:vAlign w:val="center"/>
          </w:tcPr>
          <w:p w14:paraId="44FDB19E" w14:textId="77777777" w:rsidR="00B653EB" w:rsidRDefault="00B653EB">
            <w:pPr>
              <w:spacing w:after="0" w:line="240" w:lineRule="auto"/>
              <w:jc w:val="center"/>
            </w:pPr>
          </w:p>
        </w:tc>
        <w:tc>
          <w:tcPr>
            <w:tcW w:w="1587" w:type="dxa"/>
            <w:tcMar>
              <w:top w:w="100" w:type="dxa"/>
              <w:left w:w="55" w:type="dxa"/>
              <w:bottom w:w="240" w:type="dxa"/>
              <w:right w:w="55" w:type="dxa"/>
            </w:tcMar>
            <w:vAlign w:val="center"/>
          </w:tcPr>
          <w:p w14:paraId="5393CFE4" w14:textId="11AC39CD" w:rsidR="00B653EB" w:rsidRDefault="00B653EB">
            <w:pPr>
              <w:spacing w:after="0" w:line="240" w:lineRule="auto"/>
              <w:jc w:val="center"/>
            </w:pPr>
          </w:p>
        </w:tc>
      </w:tr>
    </w:tbl>
    <w:p w14:paraId="2DDC7397" w14:textId="77777777" w:rsidR="003E29F5" w:rsidRDefault="003E29F5">
      <w:pPr>
        <w:pStyle w:val="SectionHeading"/>
        <w:keepNext/>
        <w:pBdr>
          <w:bottom w:val="single" w:sz="8" w:space="2" w:color="2F75B5"/>
        </w:pBdr>
      </w:pPr>
    </w:p>
    <w:p w14:paraId="7D4B29DD" w14:textId="77777777" w:rsidR="00B653EB" w:rsidRDefault="00000000">
      <w:pPr>
        <w:pStyle w:val="SectionHeading"/>
        <w:keepNext/>
        <w:pBdr>
          <w:bottom w:val="single" w:sz="8" w:space="2" w:color="2F75B5"/>
        </w:pBdr>
      </w:pPr>
      <w:r>
        <w:t>9. Lampiran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
        <w:gridCol w:w="6917"/>
        <w:gridCol w:w="2381"/>
      </w:tblGrid>
      <w:tr w:rsidR="00B653EB" w14:paraId="35A807AE" w14:textId="77777777">
        <w:trPr>
          <w:cantSplit/>
          <w:tblHeader/>
          <w:jc w:val="center"/>
        </w:trPr>
        <w:tc>
          <w:tcPr>
            <w:tcW w:w="453" w:type="dxa"/>
            <w:shd w:val="clear" w:color="auto" w:fill="1F4E78"/>
            <w:tcMar>
              <w:top w:w="70" w:type="dxa"/>
              <w:left w:w="55" w:type="dxa"/>
              <w:bottom w:w="70" w:type="dxa"/>
              <w:right w:w="55" w:type="dxa"/>
            </w:tcMar>
          </w:tcPr>
          <w:p w14:paraId="47920476" w14:textId="77777777" w:rsidR="00B653EB" w:rsidRDefault="00000000">
            <w:pPr>
              <w:spacing w:after="0" w:line="240" w:lineRule="auto"/>
              <w:jc w:val="center"/>
            </w:pPr>
            <w:r>
              <w:rPr>
                <w:b/>
                <w:color w:val="FFFFFF"/>
                <w:sz w:val="15"/>
              </w:rPr>
              <w:t>No</w:t>
            </w:r>
          </w:p>
        </w:tc>
        <w:tc>
          <w:tcPr>
            <w:tcW w:w="6917" w:type="dxa"/>
            <w:shd w:val="clear" w:color="auto" w:fill="1F4E78"/>
            <w:tcMar>
              <w:top w:w="70" w:type="dxa"/>
              <w:left w:w="55" w:type="dxa"/>
              <w:bottom w:w="70" w:type="dxa"/>
              <w:right w:w="55" w:type="dxa"/>
            </w:tcMar>
          </w:tcPr>
          <w:p w14:paraId="47C20267" w14:textId="77777777" w:rsidR="00B653EB" w:rsidRDefault="00000000">
            <w:pPr>
              <w:spacing w:after="0" w:line="240" w:lineRule="auto"/>
              <w:jc w:val="center"/>
            </w:pPr>
            <w:r>
              <w:rPr>
                <w:b/>
                <w:color w:val="FFFFFF"/>
                <w:sz w:val="15"/>
              </w:rPr>
              <w:t>Dokumen Pendukung</w:t>
            </w:r>
          </w:p>
        </w:tc>
        <w:tc>
          <w:tcPr>
            <w:tcW w:w="2381" w:type="dxa"/>
            <w:shd w:val="clear" w:color="auto" w:fill="1F4E78"/>
            <w:tcMar>
              <w:top w:w="70" w:type="dxa"/>
              <w:left w:w="55" w:type="dxa"/>
              <w:bottom w:w="70" w:type="dxa"/>
              <w:right w:w="55" w:type="dxa"/>
            </w:tcMar>
          </w:tcPr>
          <w:p w14:paraId="78E2F398" w14:textId="77777777" w:rsidR="00B653EB" w:rsidRDefault="00000000">
            <w:pPr>
              <w:spacing w:after="0" w:line="240" w:lineRule="auto"/>
              <w:jc w:val="center"/>
            </w:pPr>
            <w:r>
              <w:rPr>
                <w:b/>
                <w:color w:val="FFFFFF"/>
                <w:sz w:val="15"/>
              </w:rPr>
              <w:t>Status</w:t>
            </w:r>
          </w:p>
        </w:tc>
      </w:tr>
      <w:tr w:rsidR="00B653EB" w14:paraId="5E9621DC" w14:textId="77777777">
        <w:trPr>
          <w:cantSplit/>
          <w:jc w:val="center"/>
        </w:trPr>
        <w:tc>
          <w:tcPr>
            <w:tcW w:w="453" w:type="dxa"/>
            <w:tcMar>
              <w:top w:w="75" w:type="dxa"/>
              <w:left w:w="55" w:type="dxa"/>
              <w:bottom w:w="75" w:type="dxa"/>
              <w:right w:w="55" w:type="dxa"/>
            </w:tcMar>
          </w:tcPr>
          <w:p w14:paraId="0A3B62A0" w14:textId="77777777" w:rsidR="00B653EB" w:rsidRDefault="00000000">
            <w:pPr>
              <w:spacing w:after="0" w:line="240" w:lineRule="auto"/>
              <w:jc w:val="center"/>
            </w:pPr>
            <w:r>
              <w:rPr>
                <w:sz w:val="15"/>
              </w:rPr>
              <w:t>1</w:t>
            </w:r>
          </w:p>
        </w:tc>
        <w:tc>
          <w:tcPr>
            <w:tcW w:w="6917" w:type="dxa"/>
            <w:tcMar>
              <w:top w:w="75" w:type="dxa"/>
              <w:left w:w="55" w:type="dxa"/>
              <w:bottom w:w="75" w:type="dxa"/>
              <w:right w:w="55" w:type="dxa"/>
            </w:tcMar>
          </w:tcPr>
          <w:p w14:paraId="23434162" w14:textId="77777777" w:rsidR="00B653EB" w:rsidRDefault="00000000">
            <w:pPr>
              <w:spacing w:after="0" w:line="240" w:lineRule="auto"/>
            </w:pPr>
            <w:r>
              <w:rPr>
                <w:sz w:val="15"/>
              </w:rPr>
              <w:t>SIT Test Report (System Integration Testing) - ipc_app, 25 September 2026</w:t>
            </w:r>
          </w:p>
        </w:tc>
        <w:tc>
          <w:tcPr>
            <w:tcW w:w="2381" w:type="dxa"/>
            <w:tcMar>
              <w:top w:w="75" w:type="dxa"/>
              <w:left w:w="55" w:type="dxa"/>
              <w:bottom w:w="75" w:type="dxa"/>
              <w:right w:w="55" w:type="dxa"/>
            </w:tcMar>
          </w:tcPr>
          <w:p w14:paraId="66301B59" w14:textId="77777777" w:rsidR="00B653EB" w:rsidRDefault="00000000">
            <w:pPr>
              <w:spacing w:after="0" w:line="240" w:lineRule="auto"/>
              <w:jc w:val="center"/>
            </w:pPr>
            <w:r>
              <w:rPr>
                <w:sz w:val="15"/>
              </w:rPr>
              <w:t>[x] Attached</w:t>
            </w:r>
          </w:p>
        </w:tc>
      </w:tr>
      <w:tr w:rsidR="00B653EB" w14:paraId="4AD9D977" w14:textId="77777777">
        <w:trPr>
          <w:cantSplit/>
          <w:jc w:val="center"/>
        </w:trPr>
        <w:tc>
          <w:tcPr>
            <w:tcW w:w="453" w:type="dxa"/>
            <w:tcMar>
              <w:top w:w="75" w:type="dxa"/>
              <w:left w:w="55" w:type="dxa"/>
              <w:bottom w:w="75" w:type="dxa"/>
              <w:right w:w="55" w:type="dxa"/>
            </w:tcMar>
          </w:tcPr>
          <w:p w14:paraId="409DF0C7" w14:textId="77777777" w:rsidR="00B653EB" w:rsidRDefault="00000000">
            <w:pPr>
              <w:spacing w:after="0" w:line="240" w:lineRule="auto"/>
              <w:jc w:val="center"/>
            </w:pPr>
            <w:r>
              <w:rPr>
                <w:sz w:val="15"/>
              </w:rPr>
              <w:t>2</w:t>
            </w:r>
          </w:p>
        </w:tc>
        <w:tc>
          <w:tcPr>
            <w:tcW w:w="6917" w:type="dxa"/>
            <w:tcMar>
              <w:top w:w="75" w:type="dxa"/>
              <w:left w:w="55" w:type="dxa"/>
              <w:bottom w:w="75" w:type="dxa"/>
              <w:right w:w="55" w:type="dxa"/>
            </w:tcMar>
          </w:tcPr>
          <w:p w14:paraId="062AE5CD" w14:textId="77777777" w:rsidR="00B653EB" w:rsidRDefault="00000000">
            <w:pPr>
              <w:spacing w:after="0" w:line="240" w:lineRule="auto"/>
            </w:pPr>
            <w:r>
              <w:rPr>
                <w:sz w:val="15"/>
              </w:rPr>
              <w:t>UAT Test Report (User Acceptance Test) - ipc_app, 7 Oktober 2026: 74 skenario, 15 lampiran screenshot bukti</w:t>
            </w:r>
          </w:p>
        </w:tc>
        <w:tc>
          <w:tcPr>
            <w:tcW w:w="2381" w:type="dxa"/>
            <w:tcMar>
              <w:top w:w="75" w:type="dxa"/>
              <w:left w:w="55" w:type="dxa"/>
              <w:bottom w:w="75" w:type="dxa"/>
              <w:right w:w="55" w:type="dxa"/>
            </w:tcMar>
          </w:tcPr>
          <w:p w14:paraId="36BEA557" w14:textId="77777777" w:rsidR="00B653EB" w:rsidRDefault="00000000">
            <w:pPr>
              <w:spacing w:after="0" w:line="240" w:lineRule="auto"/>
              <w:jc w:val="center"/>
            </w:pPr>
            <w:r>
              <w:rPr>
                <w:sz w:val="15"/>
              </w:rPr>
              <w:t>[x] Attached</w:t>
            </w:r>
          </w:p>
        </w:tc>
      </w:tr>
      <w:tr w:rsidR="00B653EB" w14:paraId="13FCFB7E" w14:textId="77777777">
        <w:trPr>
          <w:cantSplit/>
          <w:jc w:val="center"/>
        </w:trPr>
        <w:tc>
          <w:tcPr>
            <w:tcW w:w="453" w:type="dxa"/>
            <w:tcMar>
              <w:top w:w="75" w:type="dxa"/>
              <w:left w:w="55" w:type="dxa"/>
              <w:bottom w:w="75" w:type="dxa"/>
              <w:right w:w="55" w:type="dxa"/>
            </w:tcMar>
          </w:tcPr>
          <w:p w14:paraId="2278826C" w14:textId="77777777" w:rsidR="00B653EB" w:rsidRDefault="00000000">
            <w:pPr>
              <w:spacing w:after="0" w:line="240" w:lineRule="auto"/>
              <w:jc w:val="center"/>
            </w:pPr>
            <w:r>
              <w:rPr>
                <w:sz w:val="15"/>
              </w:rPr>
              <w:t>3</w:t>
            </w:r>
          </w:p>
        </w:tc>
        <w:tc>
          <w:tcPr>
            <w:tcW w:w="6917" w:type="dxa"/>
            <w:tcMar>
              <w:top w:w="75" w:type="dxa"/>
              <w:left w:w="55" w:type="dxa"/>
              <w:bottom w:w="75" w:type="dxa"/>
              <w:right w:w="55" w:type="dxa"/>
            </w:tcMar>
          </w:tcPr>
          <w:p w14:paraId="04303B0F" w14:textId="77777777" w:rsidR="00B653EB" w:rsidRDefault="00000000">
            <w:pPr>
              <w:spacing w:after="0" w:line="240" w:lineRule="auto"/>
            </w:pPr>
            <w:r>
              <w:rPr>
                <w:sz w:val="15"/>
              </w:rPr>
              <w:t>Buku Panduan Pengguna (Manual Book) - ipc_app, diperbarui 7 Oktober 2026</w:t>
            </w:r>
          </w:p>
        </w:tc>
        <w:tc>
          <w:tcPr>
            <w:tcW w:w="2381" w:type="dxa"/>
            <w:tcMar>
              <w:top w:w="75" w:type="dxa"/>
              <w:left w:w="55" w:type="dxa"/>
              <w:bottom w:w="75" w:type="dxa"/>
              <w:right w:w="55" w:type="dxa"/>
            </w:tcMar>
          </w:tcPr>
          <w:p w14:paraId="49566F69" w14:textId="77777777" w:rsidR="00B653EB" w:rsidRDefault="00000000">
            <w:pPr>
              <w:spacing w:after="0" w:line="240" w:lineRule="auto"/>
              <w:jc w:val="center"/>
            </w:pPr>
            <w:r>
              <w:rPr>
                <w:sz w:val="15"/>
              </w:rPr>
              <w:t>[x] Attached</w:t>
            </w:r>
          </w:p>
        </w:tc>
      </w:tr>
      <w:tr w:rsidR="00B653EB" w14:paraId="245F14E8" w14:textId="77777777">
        <w:trPr>
          <w:cantSplit/>
          <w:jc w:val="center"/>
        </w:trPr>
        <w:tc>
          <w:tcPr>
            <w:tcW w:w="453" w:type="dxa"/>
            <w:tcMar>
              <w:top w:w="75" w:type="dxa"/>
              <w:left w:w="55" w:type="dxa"/>
              <w:bottom w:w="75" w:type="dxa"/>
              <w:right w:w="55" w:type="dxa"/>
            </w:tcMar>
          </w:tcPr>
          <w:p w14:paraId="27263C1D" w14:textId="77777777" w:rsidR="00B653EB" w:rsidRDefault="00000000">
            <w:pPr>
              <w:spacing w:after="0" w:line="240" w:lineRule="auto"/>
              <w:jc w:val="center"/>
            </w:pPr>
            <w:r>
              <w:rPr>
                <w:sz w:val="15"/>
              </w:rPr>
              <w:t>4</w:t>
            </w:r>
          </w:p>
        </w:tc>
        <w:tc>
          <w:tcPr>
            <w:tcW w:w="6917" w:type="dxa"/>
            <w:tcMar>
              <w:top w:w="75" w:type="dxa"/>
              <w:left w:w="55" w:type="dxa"/>
              <w:bottom w:w="75" w:type="dxa"/>
              <w:right w:w="55" w:type="dxa"/>
            </w:tcMar>
          </w:tcPr>
          <w:p w14:paraId="00DCDD09" w14:textId="77777777" w:rsidR="00B653EB" w:rsidRDefault="00000000">
            <w:pPr>
              <w:spacing w:after="0" w:line="240" w:lineRule="auto"/>
            </w:pPr>
            <w:r>
              <w:rPr>
                <w:sz w:val="15"/>
              </w:rPr>
              <w:t>Data konfigurasi awal master data (Line, Produk + Bulk Code, Test Type) apabila digunakan</w:t>
            </w:r>
          </w:p>
        </w:tc>
        <w:tc>
          <w:tcPr>
            <w:tcW w:w="2381" w:type="dxa"/>
            <w:tcMar>
              <w:top w:w="75" w:type="dxa"/>
              <w:left w:w="55" w:type="dxa"/>
              <w:bottom w:w="75" w:type="dxa"/>
              <w:right w:w="55" w:type="dxa"/>
            </w:tcMar>
          </w:tcPr>
          <w:p w14:paraId="34185419" w14:textId="77777777" w:rsidR="00B653EB" w:rsidRDefault="00000000">
            <w:pPr>
              <w:spacing w:after="0" w:line="240" w:lineRule="auto"/>
              <w:jc w:val="center"/>
            </w:pPr>
            <w:r>
              <w:rPr>
                <w:sz w:val="15"/>
              </w:rPr>
              <w:t>[ ] Attached</w:t>
            </w:r>
          </w:p>
        </w:tc>
      </w:tr>
      <w:tr w:rsidR="00B653EB" w14:paraId="245F14E8" w14:textId="77777777">
        <w:trPr>
          <w:cantSplit/>
          <w:jc w:val="center"/>
        </w:trPr>
        <w:tc>
          <w:tcPr>
            <w:tcW w:w="453" w:type="dxa"/>
            <w:tcMar>
              <w:top w:w="75" w:type="dxa"/>
              <w:left w:w="55" w:type="dxa"/>
              <w:bottom w:w="75" w:type="dxa"/>
              <w:right w:w="55" w:type="dxa"/>
            </w:tcMar>
          </w:tcPr>
          <w:p w14:paraId="27263C1D" w14:textId="77777777" w:rsidR="00B653EB" w:rsidRDefault="00000000">
            <w:pPr>
              <w:spacing w:after="0" w:line="240" w:lineRule="auto"/>
              <w:jc w:val="center"/>
            </w:pPr>
            <w:r>
              <w:rPr>
                <w:sz w:val="15"/>
              </w:rPr>
              <w:t>5</w:t>
            </w:r>
          </w:p>
        </w:tc>
        <w:tc>
          <w:tcPr>
            <w:tcW w:w="6917" w:type="dxa"/>
            <w:tcMar>
              <w:top w:w="75" w:type="dxa"/>
              <w:left w:w="55" w:type="dxa"/>
              <w:bottom w:w="75" w:type="dxa"/>
              <w:right w:w="55" w:type="dxa"/>
            </w:tcMar>
          </w:tcPr>
          <w:p w14:paraId="00DCDD09" w14:textId="77777777" w:rsidR="00B653EB" w:rsidRDefault="00000000">
            <w:pPr>
              <w:spacing w:after="0" w:line="240" w:lineRule="auto"/>
            </w:pPr>
            <w:r>
              <w:rPr>
                <w:sz w:val="15"/>
              </w:rPr>
              <w:t>BA UAT &amp; Go-Live Approval Fase 2 (BA-UAT-IPC-002) - CR CMX-IPC-SCR-211026-1-1, 29 Oktober 2026</w:t>
            </w:r>
          </w:p>
        </w:tc>
        <w:tc>
          <w:tcPr>
            <w:tcW w:w="2381" w:type="dxa"/>
            <w:tcMar>
              <w:top w:w="75" w:type="dxa"/>
              <w:left w:w="55" w:type="dxa"/>
              <w:bottom w:w="75" w:type="dxa"/>
              <w:right w:w="55" w:type="dxa"/>
            </w:tcMar>
          </w:tcPr>
          <w:p w14:paraId="34185419" w14:textId="77777777" w:rsidR="00B653EB" w:rsidRDefault="00000000">
            <w:pPr>
              <w:spacing w:after="0" w:line="240" w:lineRule="auto"/>
              <w:jc w:val="center"/>
            </w:pPr>
            <w:r>
              <w:rPr>
                <w:sz w:val="15"/>
              </w:rPr>
              <w:t>[x] Attached</w:t>
            </w:r>
          </w:p>
        </w:tc>
      </w:tr>
    </w:tbl>
    <w:p w14:paraId="6B48DD46" w14:textId="77777777" w:rsidR="00B653EB" w:rsidRDefault="00000000">
      <w:pPr>
        <w:pStyle w:val="SmallNote"/>
        <w:jc w:val="center"/>
      </w:pPr>
      <w:r>
        <w:t>Dokumen ini berlaku sebagai bukti acceptance hasil UAT dan dasar persetujuan penggunaan sistem secara live/production.</w:t>
      </w:r>
    </w:p>
    <w:sectPr w:rsidR="00B653EB" w:rsidSect="00034616">
      <w:headerReference w:type="default" r:id="rId8"/>
      <w:footerReference w:type="default" r:id="rId9"/>
      <w:pgSz w:w="11906" w:h="16838"/>
      <w:pgMar w:top="879" w:right="964" w:bottom="822"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192AF" w14:textId="77777777" w:rsidR="008442F6" w:rsidRDefault="008442F6">
      <w:pPr>
        <w:spacing w:after="0" w:line="240" w:lineRule="auto"/>
      </w:pPr>
      <w:r>
        <w:separator/>
      </w:r>
    </w:p>
  </w:endnote>
  <w:endnote w:type="continuationSeparator" w:id="0">
    <w:p w14:paraId="2C08A513" w14:textId="77777777" w:rsidR="008442F6" w:rsidRDefault="00844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EF1E" w14:textId="77777777" w:rsidR="00B653EB" w:rsidRDefault="00000000">
    <w:pPr>
      <w:pStyle w:val="Footer"/>
      <w:jc w:val="center"/>
    </w:pPr>
    <w:r>
      <w:rPr>
        <w:sz w:val="16"/>
      </w:rPr>
      <w:t>Confidential - Internal Use Only | IPC App (In Process Control)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AC38E" w14:textId="77777777" w:rsidR="008442F6" w:rsidRDefault="008442F6">
      <w:pPr>
        <w:spacing w:after="0" w:line="240" w:lineRule="auto"/>
      </w:pPr>
      <w:r>
        <w:separator/>
      </w:r>
    </w:p>
  </w:footnote>
  <w:footnote w:type="continuationSeparator" w:id="0">
    <w:p w14:paraId="50189956" w14:textId="77777777" w:rsidR="008442F6" w:rsidRDefault="00844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A923" w14:textId="77777777" w:rsidR="00B653EB" w:rsidRDefault="00000000">
    <w:pPr>
      <w:pStyle w:val="Header"/>
    </w:pPr>
    <w:r>
      <w:rPr>
        <w:sz w:val="16"/>
      </w:rPr>
      <w:t>PT Cosmax Indonesia | IT Department</w:t>
    </w:r>
    <w:r>
      <w:rPr>
        <w:sz w:val="16"/>
      </w:rPr>
      <w:tab/>
      <w:t>Berita Acara UAT &amp; Go-Live Approval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249380">
    <w:abstractNumId w:val="8"/>
  </w:num>
  <w:num w:numId="2" w16cid:durableId="421681523">
    <w:abstractNumId w:val="6"/>
  </w:num>
  <w:num w:numId="3" w16cid:durableId="1797677119">
    <w:abstractNumId w:val="5"/>
  </w:num>
  <w:num w:numId="4" w16cid:durableId="1807165191">
    <w:abstractNumId w:val="4"/>
  </w:num>
  <w:num w:numId="5" w16cid:durableId="1394231818">
    <w:abstractNumId w:val="7"/>
  </w:num>
  <w:num w:numId="6" w16cid:durableId="1824468379">
    <w:abstractNumId w:val="3"/>
  </w:num>
  <w:num w:numId="7" w16cid:durableId="376584829">
    <w:abstractNumId w:val="2"/>
  </w:num>
  <w:num w:numId="8" w16cid:durableId="1594703097">
    <w:abstractNumId w:val="1"/>
  </w:num>
  <w:num w:numId="9" w16cid:durableId="90912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D2E"/>
    <w:rsid w:val="0015074B"/>
    <w:rsid w:val="001E17AF"/>
    <w:rsid w:val="00222553"/>
    <w:rsid w:val="0029639D"/>
    <w:rsid w:val="00326F90"/>
    <w:rsid w:val="00343BFA"/>
    <w:rsid w:val="00381047"/>
    <w:rsid w:val="003868F8"/>
    <w:rsid w:val="003A4794"/>
    <w:rsid w:val="003E29F5"/>
    <w:rsid w:val="004038E1"/>
    <w:rsid w:val="005C4AA4"/>
    <w:rsid w:val="006A7F31"/>
    <w:rsid w:val="00755824"/>
    <w:rsid w:val="007B446C"/>
    <w:rsid w:val="00825653"/>
    <w:rsid w:val="008442F6"/>
    <w:rsid w:val="008B1508"/>
    <w:rsid w:val="00AA1D8D"/>
    <w:rsid w:val="00B47730"/>
    <w:rsid w:val="00B653EB"/>
    <w:rsid w:val="00CB0664"/>
    <w:rsid w:val="00F7374B"/>
    <w:rsid w:val="00F84AC3"/>
    <w:rsid w:val="00FC693F"/>
    <w:rsid w:val="21F61C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96AE4"/>
  <w14:defaultImageDpi w14:val="300"/>
  <w15:docId w15:val="{AC9EF79A-4687-405B-BDCA-CDB75F55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color w:val="40404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before="60" w:after="80"/>
    </w:pPr>
    <w:rPr>
      <w:rFonts w:ascii="Arial" w:eastAsia="Arial" w:hAnsi="Arial"/>
      <w:b/>
      <w:color w:val="1F4E78"/>
      <w:sz w:val="30"/>
    </w:rPr>
  </w:style>
  <w:style w:type="paragraph" w:customStyle="1" w:styleId="TitleSub">
    <w:name w:val="TitleSub"/>
    <w:pPr>
      <w:spacing w:before="60" w:after="80"/>
    </w:pPr>
    <w:rPr>
      <w:rFonts w:ascii="Arial" w:eastAsia="Arial" w:hAnsi="Arial"/>
      <w:b/>
      <w:color w:val="404040"/>
    </w:rPr>
  </w:style>
  <w:style w:type="paragraph" w:customStyle="1" w:styleId="SectionHeading">
    <w:name w:val="SectionHeading"/>
    <w:pPr>
      <w:spacing w:before="60" w:after="80"/>
    </w:pPr>
    <w:rPr>
      <w:rFonts w:ascii="Arial" w:eastAsia="Arial" w:hAnsi="Arial"/>
      <w:b/>
      <w:color w:val="1F4E78"/>
    </w:rPr>
  </w:style>
  <w:style w:type="paragraph" w:customStyle="1" w:styleId="SmallNote">
    <w:name w:val="SmallNote"/>
    <w:pPr>
      <w:spacing w:before="60" w:after="80"/>
    </w:pPr>
    <w:rPr>
      <w:rFonts w:ascii="Arial" w:eastAsia="Arial" w:hAnsi="Arial"/>
      <w:color w:val="40404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2094</Words>
  <Characters>11942</Characters>
  <Application>Microsoft Office Word</Application>
  <DocSecurity>0</DocSecurity>
  <Lines>99</Lines>
  <Paragraphs>28</Paragraphs>
  <ScaleCrop>false</ScaleCrop>
  <Manager/>
  <Company/>
  <LinksUpToDate>false</LinksUpToDate>
  <CharactersWithSpaces>14008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Berita Acara UAT &amp; Go-Live Approval - RMP Pilot RNI</dc:title>
  <dc:subject>RMP Pilot RNI UAT Acceptance and Go-Live Approval</dc:subject>
  <dc:creator>IT Department</dc:creator>
  <cp:keywords>RMP, RNI, UAT, Go-Live, Acceptance</cp:keywords>
  <dc:description>Generated for internal approval documentation.</dc:description>
  <cp:lastModifiedBy>Bagus Chalil COSMAX IDN</cp:lastModifiedBy>
  <cp:revision>10</cp:revision>
  <dcterms:created xsi:type="dcterms:W3CDTF">2013-12-23T23:15:00Z</dcterms:created>
  <dcterms:modified xsi:type="dcterms:W3CDTF">2026-10-08T02:53:00Z</dcterms:modified>
  <cp:category/>
</cp:coreProperties>
</file>