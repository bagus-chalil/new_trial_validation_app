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E2A9F" w14:textId="77777777" w:rsidR="00B653EB" w:rsidRDefault="00000000">
      <w:pPr>
        <w:pStyle w:val="TitleMain"/>
        <w:jc w:val="center"/>
      </w:pPr>
      <w:r>
        <w:t>BERITA ACARA</w:t>
      </w:r>
      <w:r>
        <w:br/>
        <w:t>USER ACCEPTANCE TEST &amp; GO-LIVE APPROVAL</w:t>
      </w:r>
    </w:p>
    <w:p w14:paraId="6345FC69" w14:textId="77777777" w:rsidR="00B653EB" w:rsidRDefault="21F61C80" w:rsidP="21F61C80">
      <w:pPr>
        <w:pStyle w:val="TitleSub"/>
        <w:jc w:val="center"/>
      </w:pPr>
      <w:r>
        <w:t>New Trial Validation App - Trial Validation System (Pengganti Aplikasi Legacy)</w:t>
      </w:r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814"/>
        <w:gridCol w:w="2835"/>
        <w:gridCol w:w="1701"/>
        <w:gridCol w:w="3402"/>
      </w:tblGrid>
      <w:tr w:rsidR="00B653EB" w14:paraId="720A8F93" w14:textId="77777777">
        <w:trPr>
          <w:cantSplit/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F14281" w14:textId="77777777" w:rsidR="00B653EB" w:rsidRDefault="00000000">
            <w:pPr>
              <w:spacing w:after="0" w:line="240" w:lineRule="auto"/>
            </w:pPr>
            <w:r>
              <w:rPr>
                <w:b/>
                <w:color w:val="1F4E78"/>
                <w:sz w:val="17"/>
              </w:rPr>
              <w:t>Document No.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911A17" w14:textId="77777777" w:rsidR="00B653EB" w:rsidRDefault="00000000">
            <w:pPr>
              <w:spacing w:after="0" w:line="240" w:lineRule="auto"/>
            </w:pPr>
            <w:r>
              <w:rPr>
                <w:sz w:val="16"/>
              </w:rPr>
              <w:t>BA-UAT-NTVA-001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A2CC48" w14:textId="77777777" w:rsidR="00B653EB" w:rsidRDefault="00000000">
            <w:pPr>
              <w:spacing w:after="0" w:line="240" w:lineRule="auto"/>
            </w:pPr>
            <w:r>
              <w:rPr>
                <w:b/>
                <w:color w:val="1F4E78"/>
                <w:sz w:val="17"/>
              </w:rPr>
              <w:t>Version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83BD85" w14:textId="77777777" w:rsidR="00B653EB" w:rsidRDefault="00000000">
            <w:pPr>
              <w:spacing w:after="0" w:line="240" w:lineRule="auto"/>
            </w:pPr>
            <w:r>
              <w:rPr>
                <w:sz w:val="16"/>
              </w:rPr>
              <w:t>1.0</w:t>
            </w:r>
          </w:p>
        </w:tc>
      </w:tr>
      <w:tr w:rsidR="00B653EB" w14:paraId="096B5AA0" w14:textId="77777777">
        <w:trPr>
          <w:cantSplit/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32E8C6" w14:textId="77777777" w:rsidR="00B653EB" w:rsidRDefault="00000000">
            <w:pPr>
              <w:spacing w:after="0" w:line="240" w:lineRule="auto"/>
            </w:pPr>
            <w:r>
              <w:rPr>
                <w:b/>
                <w:color w:val="1F4E78"/>
                <w:sz w:val="17"/>
              </w:rPr>
              <w:t>Department User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18BCD6" w14:textId="77777777" w:rsidR="00B653EB" w:rsidRDefault="003E29F5">
            <w:pPr>
              <w:spacing w:after="0" w:line="240" w:lineRule="auto"/>
            </w:pPr>
            <w:r>
              <w:t>PI Team (Departemen PROD)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112D78" w14:textId="77777777" w:rsidR="00B653EB" w:rsidRDefault="00000000">
            <w:pPr>
              <w:spacing w:after="0" w:line="240" w:lineRule="auto"/>
            </w:pPr>
            <w:r>
              <w:rPr>
                <w:b/>
                <w:color w:val="1F4E78"/>
                <w:sz w:val="17"/>
              </w:rPr>
              <w:t>Prepared By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0A1242" w14:textId="77777777" w:rsidR="00B653EB" w:rsidRDefault="00000000">
            <w:pPr>
              <w:spacing w:after="0" w:line="240" w:lineRule="auto"/>
            </w:pPr>
            <w:r>
              <w:rPr>
                <w:sz w:val="16"/>
              </w:rPr>
              <w:t>IT Department</w:t>
            </w:r>
          </w:p>
        </w:tc>
      </w:tr>
      <w:tr w:rsidR="00B653EB" w14:paraId="3BBC8703" w14:textId="77777777">
        <w:trPr>
          <w:cantSplit/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806E22" w14:textId="77777777" w:rsidR="00B653EB" w:rsidRDefault="00000000">
            <w:pPr>
              <w:spacing w:after="0" w:line="240" w:lineRule="auto"/>
            </w:pPr>
            <w:r>
              <w:rPr>
                <w:b/>
                <w:color w:val="1F4E78"/>
                <w:sz w:val="17"/>
              </w:rPr>
              <w:t>Tanggal UAT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0E0F87" w14:textId="77777777" w:rsidR="00B653EB" w:rsidRDefault="00000000">
            <w:pPr>
              <w:spacing w:after="0" w:line="240" w:lineRule="auto"/>
            </w:pPr>
            <w:r>
              <w:rPr>
                <w:sz w:val="16"/>
              </w:rPr>
              <w:t>____________________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768D94" w14:textId="77777777" w:rsidR="00B653EB" w:rsidRDefault="00000000">
            <w:pPr>
              <w:spacing w:after="0" w:line="240" w:lineRule="auto"/>
            </w:pPr>
            <w:r>
              <w:rPr>
                <w:b/>
                <w:color w:val="1F4E78"/>
                <w:sz w:val="17"/>
              </w:rPr>
              <w:t>Target Go-Live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2230F1" w14:textId="77777777" w:rsidR="00B653EB" w:rsidRDefault="00000000">
            <w:pPr>
              <w:spacing w:after="0" w:line="240" w:lineRule="auto"/>
            </w:pPr>
            <w:r>
              <w:rPr>
                <w:sz w:val="16"/>
              </w:rPr>
              <w:t>____________________</w:t>
            </w:r>
          </w:p>
        </w:tc>
      </w:tr>
      <w:tr w:rsidR="00B653EB" w14:paraId="0FE03E9F" w14:textId="77777777">
        <w:trPr>
          <w:cantSplit/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944280" w14:textId="77777777" w:rsidR="00B653EB" w:rsidRDefault="00000000">
            <w:pPr>
              <w:spacing w:after="0" w:line="240" w:lineRule="auto"/>
            </w:pPr>
            <w:r>
              <w:rPr>
                <w:b/>
                <w:color w:val="1F4E78"/>
                <w:sz w:val="17"/>
              </w:rPr>
              <w:t>Environment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C7FC1F" w14:textId="77777777" w:rsidR="00B653EB" w:rsidRDefault="00000000">
            <w:pPr>
              <w:spacing w:after="0" w:line="240" w:lineRule="auto"/>
            </w:pPr>
            <w:r>
              <w:rPr>
                <w:sz w:val="16"/>
              </w:rPr>
              <w:t>UAT / Production Preparation (shared database dengan aplikasi legacy)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200002" w14:textId="77777777" w:rsidR="00B653EB" w:rsidRDefault="00000000">
            <w:pPr>
              <w:spacing w:after="0" w:line="240" w:lineRule="auto"/>
            </w:pPr>
            <w:r>
              <w:rPr>
                <w:b/>
                <w:color w:val="1F4E78"/>
                <w:sz w:val="17"/>
              </w:rPr>
              <w:t>Approval Status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AD4942" w14:textId="77777777" w:rsidR="00B653EB" w:rsidRDefault="00000000">
            <w:pPr>
              <w:spacing w:after="0" w:line="240" w:lineRule="auto"/>
            </w:pPr>
            <w:r>
              <w:rPr>
                <w:sz w:val="16"/>
              </w:rPr>
              <w:t>[ ] Approved   [ ] Approved with Notes   [ ] Not Approved</w:t>
            </w:r>
          </w:p>
        </w:tc>
      </w:tr>
    </w:tbl>
    <w:p w14:paraId="28CF24D7" w14:textId="77777777" w:rsidR="00B653EB" w:rsidRDefault="00000000">
      <w:pPr>
        <w:jc w:val="both"/>
      </w:pPr>
      <w:r>
        <w:t xml:space="preserve">Pada hari ini, tanggal </w:t>
      </w:r>
      <w:r w:rsidR="003E29F5">
        <w:t>25 September 2026</w:t>
      </w:r>
      <w:r>
        <w:t>, telah dilakukan proses User Acceptance Test (UAT) atas aplikasi new_trial_validation_app - Trial Validation System (pengganti aplikasi legacy) oleh pihak user (Staff dari PI Team/Departemen PROD, Reviewer Departemen PROD/RNI/QAC/PRNI/PI, dan Approver Manager). Berita Acara ini dibuat sebagai bukti bahwa aplikasi telah diuji - baik melalui System Integration Testing (SIT) internal maupun User Acceptance Test bersama user - dibandingkan dengan kebutuhan operasional proses validasi trial produk, dan telah dinilai layak untuk digunakan secara live/production.</w:t>
      </w:r>
    </w:p>
    <w:p w14:paraId="2DC52619" w14:textId="77777777" w:rsidR="003E29F5" w:rsidRDefault="003E29F5">
      <w:pPr>
        <w:pStyle w:val="SectionHeading"/>
        <w:keepNext/>
        <w:pBdr>
          <w:bottom w:val="single" w:sz="8" w:space="2" w:color="2F75B5"/>
        </w:pBdr>
      </w:pPr>
    </w:p>
    <w:p w14:paraId="7F534653" w14:textId="77777777" w:rsidR="00B653EB" w:rsidRDefault="00000000">
      <w:pPr>
        <w:pStyle w:val="SectionHeading"/>
        <w:keepNext/>
        <w:pBdr>
          <w:bottom w:val="single" w:sz="8" w:space="2" w:color="2F75B5"/>
        </w:pBdr>
      </w:pPr>
      <w:r>
        <w:t>1. Tujuan UAT</w:t>
      </w:r>
    </w:p>
    <w:p w14:paraId="38BDD5AA" w14:textId="77777777" w:rsidR="00B653EB" w:rsidRDefault="00000000">
      <w:pPr>
        <w:jc w:val="both"/>
      </w:pPr>
      <w:r>
        <w:t>UAT dilakukan untuk memastikan bahwa aplikasi new_trial_validation_app telah sesuai dengan kebutuhan user dan siap mendukung proses operasional validasi trial produk secara end-to-end, mulai dari pembuatan trial, validasi parameter, weighing packaging &amp; filling, upload lampiran, review lintas departemen, approval dengan e-signature, siklus revisi, hingga pelaporan - menggantikan aplikasi legacy Trial Validation System yang berjalan di atas database yang sama.</w:t>
      </w:r>
    </w:p>
    <w:p w14:paraId="65BAA9CE" w14:textId="77777777" w:rsidR="003E29F5" w:rsidRDefault="003E29F5">
      <w:pPr>
        <w:pStyle w:val="SectionHeading"/>
        <w:keepNext/>
        <w:pBdr>
          <w:bottom w:val="single" w:sz="8" w:space="2" w:color="2F75B5"/>
        </w:pBdr>
      </w:pPr>
    </w:p>
    <w:p w14:paraId="451135E0" w14:textId="77777777" w:rsidR="00B653EB" w:rsidRDefault="00000000">
      <w:pPr>
        <w:pStyle w:val="SectionHeading"/>
        <w:keepNext/>
        <w:pBdr>
          <w:bottom w:val="single" w:sz="8" w:space="2" w:color="2F75B5"/>
        </w:pBdr>
      </w:pPr>
      <w:r>
        <w:t>2. Ruang Lingkup Proses yang Divalidasi</w:t>
      </w:r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567"/>
        <w:gridCol w:w="4309"/>
        <w:gridCol w:w="567"/>
        <w:gridCol w:w="4309"/>
      </w:tblGrid>
      <w:tr w:rsidR="00B653EB" w14:paraId="519BE4F2" w14:textId="77777777">
        <w:trPr>
          <w:cantSplit/>
          <w:jc w:val="center"/>
        </w:trPr>
        <w:tc>
          <w:tcPr>
            <w:tcW w:w="567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4CBDBF" w14:textId="77777777" w:rsidR="00B653EB" w:rsidRDefault="00000000">
            <w:pPr>
              <w:spacing w:after="0" w:line="240" w:lineRule="auto"/>
              <w:jc w:val="center"/>
            </w:pPr>
            <w:r>
              <w:rPr>
                <w:b/>
                <w:color w:val="1F4E78"/>
                <w:sz w:val="17"/>
              </w:rPr>
              <w:t>1</w:t>
            </w:r>
          </w:p>
        </w:tc>
        <w:tc>
          <w:tcPr>
            <w:tcW w:w="43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182D64" w14:textId="77777777" w:rsidR="00B653EB" w:rsidRDefault="00000000">
            <w:pPr>
              <w:spacing w:after="0" w:line="240" w:lineRule="auto"/>
            </w:pPr>
            <w:r>
              <w:rPr>
                <w:sz w:val="16"/>
              </w:rPr>
              <w:t>Login, kontrol akses berbasis role (RBAC), dan navigasi sidebar sesuai peran (Staff/Reviewer Departemen/Approver/Admin/Super Admin)</w:t>
            </w:r>
          </w:p>
        </w:tc>
        <w:tc>
          <w:tcPr>
            <w:tcW w:w="567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922979" w14:textId="77777777" w:rsidR="00B653EB" w:rsidRDefault="00000000">
            <w:pPr>
              <w:spacing w:after="0" w:line="240" w:lineRule="auto"/>
              <w:jc w:val="center"/>
            </w:pPr>
            <w:r>
              <w:rPr>
                <w:b/>
                <w:color w:val="1F4E78"/>
                <w:sz w:val="17"/>
              </w:rPr>
              <w:t>2</w:t>
            </w:r>
          </w:p>
        </w:tc>
        <w:tc>
          <w:tcPr>
            <w:tcW w:w="43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4DE020" w14:textId="77777777" w:rsidR="00B653EB" w:rsidRDefault="00000000">
            <w:pPr>
              <w:spacing w:after="0" w:line="240" w:lineRule="auto"/>
            </w:pPr>
            <w:r>
              <w:rPr>
                <w:sz w:val="16"/>
              </w:rPr>
              <w:t>Pengelolaan master data: Products, Parameters, dan Masters (dropdown pilihan)</w:t>
            </w:r>
          </w:p>
        </w:tc>
      </w:tr>
      <w:tr w:rsidR="00B653EB" w14:paraId="2F54FAC7" w14:textId="77777777">
        <w:trPr>
          <w:cantSplit/>
          <w:jc w:val="center"/>
        </w:trPr>
        <w:tc>
          <w:tcPr>
            <w:tcW w:w="567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AAF007" w14:textId="77777777" w:rsidR="00B653EB" w:rsidRDefault="00000000">
            <w:pPr>
              <w:spacing w:after="0" w:line="240" w:lineRule="auto"/>
              <w:jc w:val="center"/>
            </w:pPr>
            <w:r>
              <w:rPr>
                <w:b/>
                <w:color w:val="1F4E78"/>
                <w:sz w:val="17"/>
              </w:rPr>
              <w:t>3</w:t>
            </w:r>
          </w:p>
        </w:tc>
        <w:tc>
          <w:tcPr>
            <w:tcW w:w="43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C72DC3" w14:textId="77777777" w:rsidR="00B653EB" w:rsidRDefault="00000000">
            <w:pPr>
              <w:spacing w:after="0" w:line="240" w:lineRule="auto"/>
            </w:pPr>
            <w:r>
              <w:rPr>
                <w:sz w:val="16"/>
              </w:rPr>
              <w:t>Access Rights (Super Admin): reassignment role/departemen user dan izin edit trial Draft</w:t>
            </w:r>
          </w:p>
        </w:tc>
        <w:tc>
          <w:tcPr>
            <w:tcW w:w="567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3356EC" w14:textId="77777777" w:rsidR="00B653EB" w:rsidRDefault="00000000">
            <w:pPr>
              <w:spacing w:after="0" w:line="240" w:lineRule="auto"/>
              <w:jc w:val="center"/>
            </w:pPr>
            <w:r>
              <w:rPr>
                <w:b/>
                <w:color w:val="1F4E78"/>
                <w:sz w:val="17"/>
              </w:rPr>
              <w:t>4</w:t>
            </w:r>
          </w:p>
        </w:tc>
        <w:tc>
          <w:tcPr>
            <w:tcW w:w="43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9A87B4" w14:textId="77777777" w:rsidR="00B653EB" w:rsidRDefault="00000000">
            <w:pPr>
              <w:spacing w:after="0" w:line="240" w:lineRule="auto"/>
            </w:pPr>
            <w:r>
              <w:rPr>
                <w:sz w:val="16"/>
              </w:rPr>
              <w:t>Manajemen user, notifikasi sistem, trash (recycle bin trial), dan activity log (Modul Admin)</w:t>
            </w:r>
          </w:p>
        </w:tc>
      </w:tr>
      <w:tr w:rsidR="00B653EB" w14:paraId="496C98FB" w14:textId="77777777">
        <w:trPr>
          <w:cantSplit/>
          <w:jc w:val="center"/>
        </w:trPr>
        <w:tc>
          <w:tcPr>
            <w:tcW w:w="567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257DD4" w14:textId="77777777" w:rsidR="00B653EB" w:rsidRDefault="00000000">
            <w:pPr>
              <w:spacing w:after="0" w:line="240" w:lineRule="auto"/>
              <w:jc w:val="center"/>
            </w:pPr>
            <w:r>
              <w:rPr>
                <w:b/>
                <w:color w:val="1F4E78"/>
                <w:sz w:val="17"/>
              </w:rPr>
              <w:t>5</w:t>
            </w:r>
          </w:p>
        </w:tc>
        <w:tc>
          <w:tcPr>
            <w:tcW w:w="43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59308B" w14:textId="77777777" w:rsidR="00B653EB" w:rsidRDefault="00000000">
            <w:pPr>
              <w:spacing w:after="0" w:line="240" w:lineRule="auto"/>
            </w:pPr>
            <w:r>
              <w:rPr>
                <w:sz w:val="16"/>
              </w:rPr>
              <w:t>Pembuatan trial baru (Informasi Header) dengan Trial ID otomatis</w:t>
            </w:r>
          </w:p>
        </w:tc>
        <w:tc>
          <w:tcPr>
            <w:tcW w:w="567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A80801" w14:textId="77777777" w:rsidR="00B653EB" w:rsidRDefault="00000000">
            <w:pPr>
              <w:spacing w:after="0" w:line="240" w:lineRule="auto"/>
              <w:jc w:val="center"/>
            </w:pPr>
            <w:r>
              <w:rPr>
                <w:b/>
                <w:color w:val="1F4E78"/>
                <w:sz w:val="17"/>
              </w:rPr>
              <w:t>6</w:t>
            </w:r>
          </w:p>
        </w:tc>
        <w:tc>
          <w:tcPr>
            <w:tcW w:w="43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480174" w14:textId="77777777" w:rsidR="00B653EB" w:rsidRDefault="00000000">
            <w:pPr>
              <w:spacing w:after="0" w:line="240" w:lineRule="auto"/>
            </w:pPr>
            <w:r>
              <w:rPr>
                <w:sz w:val="16"/>
              </w:rPr>
              <w:t>Validasi parameter per Product Type (Decision OK/NOT OK/N/A)</w:t>
            </w:r>
          </w:p>
        </w:tc>
      </w:tr>
      <w:tr w:rsidR="00B653EB" w14:paraId="4CD7E973" w14:textId="77777777">
        <w:trPr>
          <w:cantSplit/>
          <w:jc w:val="center"/>
        </w:trPr>
        <w:tc>
          <w:tcPr>
            <w:tcW w:w="567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35A6DA" w14:textId="77777777" w:rsidR="00B653EB" w:rsidRDefault="00000000">
            <w:pPr>
              <w:spacing w:after="0" w:line="240" w:lineRule="auto"/>
              <w:jc w:val="center"/>
            </w:pPr>
            <w:r>
              <w:rPr>
                <w:b/>
                <w:color w:val="1F4E78"/>
                <w:sz w:val="17"/>
              </w:rPr>
              <w:t>7</w:t>
            </w:r>
          </w:p>
        </w:tc>
        <w:tc>
          <w:tcPr>
            <w:tcW w:w="43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4EF8F3" w14:textId="77777777" w:rsidR="00B653EB" w:rsidRDefault="00000000">
            <w:pPr>
              <w:spacing w:after="0" w:line="240" w:lineRule="auto"/>
            </w:pPr>
            <w:r>
              <w:rPr>
                <w:sz w:val="16"/>
              </w:rPr>
              <w:t>Weighing Packaging &amp; Filling serta upload lampiran/foto bukti trial</w:t>
            </w:r>
          </w:p>
        </w:tc>
        <w:tc>
          <w:tcPr>
            <w:tcW w:w="567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B15080" w14:textId="77777777" w:rsidR="00B653EB" w:rsidRDefault="00000000">
            <w:pPr>
              <w:spacing w:after="0" w:line="240" w:lineRule="auto"/>
              <w:jc w:val="center"/>
            </w:pPr>
            <w:r>
              <w:rPr>
                <w:b/>
                <w:color w:val="1F4E78"/>
                <w:sz w:val="17"/>
              </w:rPr>
              <w:t>8</w:t>
            </w:r>
          </w:p>
        </w:tc>
        <w:tc>
          <w:tcPr>
            <w:tcW w:w="43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6A309D" w14:textId="77777777" w:rsidR="00B653EB" w:rsidRDefault="00000000">
            <w:pPr>
              <w:spacing w:after="0" w:line="240" w:lineRule="auto"/>
            </w:pPr>
            <w:r>
              <w:rPr>
                <w:sz w:val="16"/>
              </w:rPr>
              <w:t>Submit for Review dan review lintas 5 departemen (PROD/RNI/QAC/PRNI/PI)</w:t>
            </w:r>
          </w:p>
        </w:tc>
      </w:tr>
      <w:tr w:rsidR="00B653EB" w14:paraId="19D2A4B3" w14:textId="77777777">
        <w:trPr>
          <w:cantSplit/>
          <w:jc w:val="center"/>
        </w:trPr>
        <w:tc>
          <w:tcPr>
            <w:tcW w:w="567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23C8A2" w14:textId="77777777" w:rsidR="00B653EB" w:rsidRDefault="00000000">
            <w:pPr>
              <w:spacing w:after="0" w:line="240" w:lineRule="auto"/>
              <w:jc w:val="center"/>
            </w:pPr>
            <w:r>
              <w:rPr>
                <w:b/>
                <w:color w:val="1F4E78"/>
                <w:sz w:val="17"/>
              </w:rPr>
              <w:t>9</w:t>
            </w:r>
          </w:p>
        </w:tc>
        <w:tc>
          <w:tcPr>
            <w:tcW w:w="43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D498E4" w14:textId="77777777" w:rsidR="00B653EB" w:rsidRDefault="00000000">
            <w:pPr>
              <w:spacing w:after="0" w:line="240" w:lineRule="auto"/>
            </w:pPr>
            <w:r>
              <w:rPr>
                <w:sz w:val="16"/>
              </w:rPr>
              <w:t>Approval akhir (e-signature) beserta siklus revisi (Need Revision - submit ulang - review putaran berikutnya)</w:t>
            </w:r>
          </w:p>
        </w:tc>
        <w:tc>
          <w:tcPr>
            <w:tcW w:w="567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FA127B" w14:textId="77777777" w:rsidR="00B653EB" w:rsidRDefault="00000000">
            <w:pPr>
              <w:spacing w:after="0" w:line="240" w:lineRule="auto"/>
              <w:jc w:val="center"/>
            </w:pPr>
            <w:r>
              <w:rPr>
                <w:b/>
                <w:color w:val="1F4E78"/>
                <w:sz w:val="17"/>
              </w:rPr>
              <w:t>10</w:t>
            </w:r>
          </w:p>
        </w:tc>
        <w:tc>
          <w:tcPr>
            <w:tcW w:w="43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A3E69B" w14:textId="77777777" w:rsidR="00B653EB" w:rsidRDefault="00000000">
            <w:pPr>
              <w:spacing w:after="0" w:line="240" w:lineRule="auto"/>
            </w:pPr>
            <w:r>
              <w:rPr>
                <w:sz w:val="16"/>
              </w:rPr>
              <w:t>Pelaporan (Reports): Approved/Rejected/Trial Summary/Department Review/Audit Print Log, export Excel/PDF</w:t>
            </w:r>
          </w:p>
        </w:tc>
      </w:tr>
      <w:tr w:rsidR="00B653EB" w14:paraId="6DDE9CBE" w14:textId="77777777">
        <w:trPr>
          <w:cantSplit/>
          <w:jc w:val="center"/>
        </w:trPr>
        <w:tc>
          <w:tcPr>
            <w:tcW w:w="567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051914" w14:textId="77777777" w:rsidR="00B653EB" w:rsidRDefault="00000000">
            <w:pPr>
              <w:spacing w:after="0" w:line="240" w:lineRule="auto"/>
              <w:jc w:val="center"/>
            </w:pPr>
            <w:r>
              <w:rPr>
                <w:b/>
                <w:color w:val="1F4E78"/>
                <w:sz w:val="17"/>
              </w:rPr>
              <w:t>11</w:t>
            </w:r>
          </w:p>
        </w:tc>
        <w:tc>
          <w:tcPr>
            <w:tcW w:w="43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9FFAFD" w14:textId="77777777" w:rsidR="00B653EB" w:rsidRDefault="00000000">
            <w:pPr>
              <w:spacing w:after="0" w:line="240" w:lineRule="auto"/>
            </w:pPr>
            <w:r>
              <w:rPr>
                <w:sz w:val="16"/>
              </w:rPr>
              <w:t>Line Configuration Report per trial: konfigurasi lini produksi dengan alur sign-off Approved (PIE) dan Checked (PROD), termasuk return-to-drafter dan riwayat versi PDF terkunci</w:t>
            </w:r>
          </w:p>
        </w:tc>
        <w:tc>
          <w:tcPr>
            <w:tcW w:w="567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6CBD3D" w14:textId="77777777" w:rsidR="00B653EB" w:rsidRDefault="00000000">
            <w:pPr>
              <w:spacing w:after="0" w:line="240" w:lineRule="auto"/>
              <w:jc w:val="center"/>
            </w:pPr>
            <w:r>
              <w:rPr>
                <w:b/>
                <w:color w:val="1F4E78"/>
                <w:sz w:val="17"/>
              </w:rPr>
              <w:t>12</w:t>
            </w:r>
          </w:p>
        </w:tc>
        <w:tc>
          <w:tcPr>
            <w:tcW w:w="43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A4946B" w14:textId="77777777" w:rsidR="00B653EB" w:rsidRDefault="00000000">
            <w:pPr>
              <w:spacing w:after="0" w:line="240" w:lineRule="auto"/>
            </w:pPr>
            <w:r>
              <w:rPr>
                <w:sz w:val="16"/>
              </w:rPr>
              <w:t>Lane Configuration (Super Admin): penentuan tim yang bertanggung jawab pada setiap tahap sign-off Line Configuration Report</w:t>
            </w:r>
          </w:p>
        </w:tc>
      </w:tr>
    </w:tbl>
    <w:p w14:paraId="103016FE" w14:textId="77777777" w:rsidR="003E29F5" w:rsidRDefault="003E29F5">
      <w:pPr>
        <w:pStyle w:val="SectionHeading"/>
        <w:keepNext/>
        <w:pBdr>
          <w:bottom w:val="single" w:sz="8" w:space="2" w:color="2F75B5"/>
        </w:pBdr>
      </w:pPr>
    </w:p>
    <w:p w14:paraId="1FEECC64" w14:textId="77777777" w:rsidR="00B653EB" w:rsidRDefault="00000000">
      <w:pPr>
        <w:pStyle w:val="SectionHeading"/>
        <w:keepNext/>
        <w:pBdr>
          <w:bottom w:val="single" w:sz="8" w:space="2" w:color="2F75B5"/>
        </w:pBdr>
      </w:pPr>
      <w:r>
        <w:t>3. UAT Checklist dan Acceptance Criteria</w:t>
      </w:r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53"/>
        <w:gridCol w:w="1984"/>
        <w:gridCol w:w="4536"/>
        <w:gridCol w:w="1247"/>
        <w:gridCol w:w="1814"/>
      </w:tblGrid>
      <w:tr w:rsidR="00B653EB" w14:paraId="35D2A0EC" w14:textId="77777777" w:rsidTr="003E29F5">
        <w:trPr>
          <w:cantSplit/>
          <w:tblHeader/>
          <w:jc w:val="center"/>
        </w:trPr>
        <w:tc>
          <w:tcPr>
            <w:tcW w:w="453" w:type="dxa"/>
            <w:shd w:val="clear" w:color="auto" w:fill="1F4E78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2723E20F" w14:textId="77777777" w:rsidR="00B653E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No</w:t>
            </w:r>
          </w:p>
        </w:tc>
        <w:tc>
          <w:tcPr>
            <w:tcW w:w="1984" w:type="dxa"/>
            <w:shd w:val="clear" w:color="auto" w:fill="1F4E78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26A4291A" w14:textId="77777777" w:rsidR="00B653E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Area / Fitur</w:t>
            </w:r>
          </w:p>
        </w:tc>
        <w:tc>
          <w:tcPr>
            <w:tcW w:w="4536" w:type="dxa"/>
            <w:shd w:val="clear" w:color="auto" w:fill="1F4E78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2C98126" w14:textId="77777777" w:rsidR="00B653E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Acceptance Criteria</w:t>
            </w:r>
          </w:p>
        </w:tc>
        <w:tc>
          <w:tcPr>
            <w:tcW w:w="1247" w:type="dxa"/>
            <w:shd w:val="clear" w:color="auto" w:fill="1F4E78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76C32D9" w14:textId="77777777" w:rsidR="00B653E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Hasil UAT</w:t>
            </w:r>
          </w:p>
        </w:tc>
        <w:tc>
          <w:tcPr>
            <w:tcW w:w="1814" w:type="dxa"/>
            <w:shd w:val="clear" w:color="auto" w:fill="1F4E78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5CE77078" w14:textId="77777777" w:rsidR="00B653E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Catatan</w:t>
            </w:r>
          </w:p>
        </w:tc>
      </w:tr>
      <w:tr w:rsidR="00B653EB" w14:paraId="68ADC7A9" w14:textId="77777777" w:rsidTr="003E29F5">
        <w:trPr>
          <w:cantSplit/>
          <w:jc w:val="center"/>
        </w:trPr>
        <w:tc>
          <w:tcPr>
            <w:tcW w:w="45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C745985" w14:textId="77777777" w:rsidR="00B653EB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19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69B30B6" w14:textId="77777777" w:rsidR="00B653EB" w:rsidRDefault="00000000">
            <w:pPr>
              <w:spacing w:after="0" w:line="240" w:lineRule="auto"/>
            </w:pPr>
            <w:r>
              <w:rPr>
                <w:b/>
                <w:color w:val="1F4E78"/>
                <w:sz w:val="14"/>
              </w:rPr>
              <w:t>Login &amp; Role-Based Access</w:t>
            </w:r>
          </w:p>
        </w:tc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AA89773" w14:textId="77777777" w:rsidR="00B653EB" w:rsidRDefault="00000000">
            <w:pPr>
              <w:spacing w:after="0" w:line="240" w:lineRule="auto"/>
            </w:pPr>
            <w:r>
              <w:rPr>
                <w:sz w:val="14"/>
              </w:rPr>
              <w:t>Setiap role (Staff, Reviewer Departemen PROD/RNI/QAC/PRNI/PI, Approver/Manager, Admin, Super Admin) dapat login dengan akun masing-masing dan hanya melihat menu sidebar sesuai hak aksesnya.</w:t>
            </w:r>
          </w:p>
        </w:tc>
        <w:tc>
          <w:tcPr>
            <w:tcW w:w="12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0C6EEBE" w14:textId="77777777" w:rsidR="00B653EB" w:rsidRDefault="00000000">
            <w:pPr>
              <w:spacing w:after="0" w:line="240" w:lineRule="auto"/>
            </w:pPr>
            <w:r>
              <w:rPr>
                <w:sz w:val="14"/>
              </w:rPr>
              <w:t>[ ] OK</w:t>
            </w:r>
            <w:r>
              <w:rPr>
                <w:sz w:val="14"/>
              </w:rPr>
              <w:br/>
              <w:t>[ ] NOK</w:t>
            </w:r>
            <w:r>
              <w:rPr>
                <w:sz w:val="14"/>
              </w:rPr>
              <w:br/>
              <w:t>[ ] N/A</w:t>
            </w:r>
          </w:p>
        </w:tc>
        <w:tc>
          <w:tcPr>
            <w:tcW w:w="181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AC1D24E" w14:textId="77777777" w:rsidR="00B653EB" w:rsidRDefault="00B653EB">
            <w:pPr>
              <w:spacing w:after="0" w:line="240" w:lineRule="auto"/>
            </w:pPr>
          </w:p>
        </w:tc>
      </w:tr>
      <w:tr w:rsidR="00B653EB" w14:paraId="74A19740" w14:textId="77777777" w:rsidTr="003E29F5">
        <w:trPr>
          <w:cantSplit/>
          <w:jc w:val="center"/>
        </w:trPr>
        <w:tc>
          <w:tcPr>
            <w:tcW w:w="45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DD1899D" w14:textId="77777777" w:rsidR="00B653EB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19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A994978" w14:textId="77777777" w:rsidR="00B653EB" w:rsidRDefault="00000000">
            <w:pPr>
              <w:spacing w:after="0" w:line="240" w:lineRule="auto"/>
            </w:pPr>
            <w:r>
              <w:rPr>
                <w:b/>
                <w:color w:val="1F4E78"/>
                <w:sz w:val="14"/>
              </w:rPr>
              <w:t>Visibilitas Data Trial (Row-Level Security)</w:t>
            </w:r>
          </w:p>
        </w:tc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5A436C5" w14:textId="77777777" w:rsidR="00B653EB" w:rsidRDefault="00000000">
            <w:pPr>
              <w:spacing w:after="0" w:line="240" w:lineRule="auto"/>
            </w:pPr>
            <w:r>
              <w:rPr>
                <w:sz w:val="14"/>
              </w:rPr>
              <w:t>Setiap user hanya dapat melihat/membuka trial sesuai cakupan aksesnya (pemilik trial, reviewer departemen terkait, approver yang ditunjuk, atau Admin/Super Admin); percobaan mengakses trial di luar cakupan ditolak sistem.</w:t>
            </w:r>
          </w:p>
        </w:tc>
        <w:tc>
          <w:tcPr>
            <w:tcW w:w="12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7D5E38F" w14:textId="77777777" w:rsidR="00B653EB" w:rsidRDefault="00000000">
            <w:pPr>
              <w:spacing w:after="0" w:line="240" w:lineRule="auto"/>
            </w:pPr>
            <w:r>
              <w:rPr>
                <w:sz w:val="14"/>
              </w:rPr>
              <w:t>[ ] OK</w:t>
            </w:r>
            <w:r>
              <w:rPr>
                <w:sz w:val="14"/>
              </w:rPr>
              <w:br/>
              <w:t>[ ] NOK</w:t>
            </w:r>
            <w:r>
              <w:rPr>
                <w:sz w:val="14"/>
              </w:rPr>
              <w:br/>
              <w:t>[ ] N/A</w:t>
            </w:r>
          </w:p>
        </w:tc>
        <w:tc>
          <w:tcPr>
            <w:tcW w:w="181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3879D12" w14:textId="77777777" w:rsidR="00B653EB" w:rsidRDefault="00B653EB">
            <w:pPr>
              <w:spacing w:after="0" w:line="240" w:lineRule="auto"/>
            </w:pPr>
          </w:p>
        </w:tc>
      </w:tr>
      <w:tr w:rsidR="00B653EB" w14:paraId="4F525A27" w14:textId="77777777" w:rsidTr="003E29F5">
        <w:trPr>
          <w:cantSplit/>
          <w:jc w:val="center"/>
        </w:trPr>
        <w:tc>
          <w:tcPr>
            <w:tcW w:w="45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63458AD" w14:textId="77777777" w:rsidR="00B653EB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w="19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13ACA60" w14:textId="77777777" w:rsidR="00B653EB" w:rsidRDefault="00000000">
            <w:pPr>
              <w:spacing w:after="0" w:line="240" w:lineRule="auto"/>
            </w:pPr>
            <w:r>
              <w:rPr>
                <w:b/>
                <w:color w:val="1F4E78"/>
                <w:sz w:val="14"/>
              </w:rPr>
              <w:t>Master Data - Users</w:t>
            </w:r>
          </w:p>
        </w:tc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772A382" w14:textId="77777777" w:rsidR="00B653EB" w:rsidRDefault="00000000">
            <w:pPr>
              <w:spacing w:after="0" w:line="240" w:lineRule="auto"/>
            </w:pPr>
            <w:r>
              <w:rPr>
                <w:sz w:val="14"/>
              </w:rPr>
              <w:t>Admin dapat menambah user baru, mengubah role/departemen, reset password, dan menghapus (soft delete) akun melalui menu Users.</w:t>
            </w:r>
          </w:p>
        </w:tc>
        <w:tc>
          <w:tcPr>
            <w:tcW w:w="12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3F79BE0" w14:textId="77777777" w:rsidR="00B653EB" w:rsidRDefault="00000000">
            <w:pPr>
              <w:spacing w:after="0" w:line="240" w:lineRule="auto"/>
            </w:pPr>
            <w:r>
              <w:rPr>
                <w:sz w:val="14"/>
              </w:rPr>
              <w:t>[ ] OK</w:t>
            </w:r>
            <w:r>
              <w:rPr>
                <w:sz w:val="14"/>
              </w:rPr>
              <w:br/>
              <w:t>[ ] NOK</w:t>
            </w:r>
            <w:r>
              <w:rPr>
                <w:sz w:val="14"/>
              </w:rPr>
              <w:br/>
              <w:t>[ ] N/A</w:t>
            </w:r>
          </w:p>
        </w:tc>
        <w:tc>
          <w:tcPr>
            <w:tcW w:w="181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D23BE90" w14:textId="77777777" w:rsidR="00B653EB" w:rsidRDefault="00B653EB">
            <w:pPr>
              <w:spacing w:after="0" w:line="240" w:lineRule="auto"/>
            </w:pPr>
          </w:p>
        </w:tc>
      </w:tr>
      <w:tr w:rsidR="00B653EB" w14:paraId="6EA90458" w14:textId="77777777" w:rsidTr="003E29F5">
        <w:trPr>
          <w:cantSplit/>
          <w:jc w:val="center"/>
        </w:trPr>
        <w:tc>
          <w:tcPr>
            <w:tcW w:w="45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5595AB8" w14:textId="77777777" w:rsidR="00B653EB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w="19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FFA026F" w14:textId="77777777" w:rsidR="00B653EB" w:rsidRDefault="00000000">
            <w:pPr>
              <w:spacing w:after="0" w:line="240" w:lineRule="auto"/>
            </w:pPr>
            <w:r>
              <w:rPr>
                <w:b/>
                <w:color w:val="1F4E78"/>
                <w:sz w:val="14"/>
              </w:rPr>
              <w:t>Master Data - Products</w:t>
            </w:r>
          </w:p>
        </w:tc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53C4200" w14:textId="77777777" w:rsidR="00B653EB" w:rsidRDefault="00000000">
            <w:pPr>
              <w:spacing w:after="0" w:line="240" w:lineRule="auto"/>
            </w:pPr>
            <w:r>
              <w:rPr>
                <w:sz w:val="14"/>
              </w:rPr>
              <w:t>Admin/Staff dapat mengelola data produk (nama produk dan Finish Good Code) yang digunakan saat membuat trial.</w:t>
            </w:r>
          </w:p>
        </w:tc>
        <w:tc>
          <w:tcPr>
            <w:tcW w:w="12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3BCE692" w14:textId="77777777" w:rsidR="00B653EB" w:rsidRDefault="00000000">
            <w:pPr>
              <w:spacing w:after="0" w:line="240" w:lineRule="auto"/>
            </w:pPr>
            <w:r>
              <w:rPr>
                <w:sz w:val="14"/>
              </w:rPr>
              <w:t>[ ] OK</w:t>
            </w:r>
            <w:r>
              <w:rPr>
                <w:sz w:val="14"/>
              </w:rPr>
              <w:br/>
              <w:t>[ ] NOK</w:t>
            </w:r>
            <w:r>
              <w:rPr>
                <w:sz w:val="14"/>
              </w:rPr>
              <w:br/>
              <w:t>[ ] N/A</w:t>
            </w:r>
          </w:p>
        </w:tc>
        <w:tc>
          <w:tcPr>
            <w:tcW w:w="181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0E65073" w14:textId="77777777" w:rsidR="00B653EB" w:rsidRDefault="00B653EB">
            <w:pPr>
              <w:spacing w:after="0" w:line="240" w:lineRule="auto"/>
            </w:pPr>
          </w:p>
        </w:tc>
      </w:tr>
      <w:tr w:rsidR="00B653EB" w14:paraId="4DCF529D" w14:textId="77777777" w:rsidTr="003E29F5">
        <w:trPr>
          <w:cantSplit/>
          <w:jc w:val="center"/>
        </w:trPr>
        <w:tc>
          <w:tcPr>
            <w:tcW w:w="45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518A97D" w14:textId="77777777" w:rsidR="00B653EB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lastRenderedPageBreak/>
              <w:t>5</w:t>
            </w:r>
          </w:p>
        </w:tc>
        <w:tc>
          <w:tcPr>
            <w:tcW w:w="19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E2B149F" w14:textId="77777777" w:rsidR="00B653EB" w:rsidRDefault="00000000">
            <w:pPr>
              <w:spacing w:after="0" w:line="240" w:lineRule="auto"/>
            </w:pPr>
            <w:r>
              <w:rPr>
                <w:b/>
                <w:color w:val="1F4E78"/>
                <w:sz w:val="14"/>
              </w:rPr>
              <w:t>Master Data - Parameters</w:t>
            </w:r>
          </w:p>
        </w:tc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5C30D66" w14:textId="77777777" w:rsidR="00B653EB" w:rsidRDefault="00000000">
            <w:pPr>
              <w:spacing w:after="0" w:line="240" w:lineRule="auto"/>
            </w:pPr>
            <w:r>
              <w:rPr>
                <w:sz w:val="14"/>
              </w:rPr>
              <w:t>Admin/Staff dapat mengelola daftar parameter validasi per Product Type (nama parameter, spesifikasi, urutan tampil).</w:t>
            </w:r>
          </w:p>
        </w:tc>
        <w:tc>
          <w:tcPr>
            <w:tcW w:w="12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6E5E2CA" w14:textId="77777777" w:rsidR="00B653EB" w:rsidRDefault="00000000">
            <w:pPr>
              <w:spacing w:after="0" w:line="240" w:lineRule="auto"/>
            </w:pPr>
            <w:r>
              <w:rPr>
                <w:sz w:val="14"/>
              </w:rPr>
              <w:t>[ ] OK</w:t>
            </w:r>
            <w:r>
              <w:rPr>
                <w:sz w:val="14"/>
              </w:rPr>
              <w:br/>
              <w:t>[ ] NOK</w:t>
            </w:r>
            <w:r>
              <w:rPr>
                <w:sz w:val="14"/>
              </w:rPr>
              <w:br/>
              <w:t>[ ] N/A</w:t>
            </w:r>
          </w:p>
        </w:tc>
        <w:tc>
          <w:tcPr>
            <w:tcW w:w="181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C3A25F8" w14:textId="77777777" w:rsidR="00B653EB" w:rsidRDefault="00B653EB">
            <w:pPr>
              <w:spacing w:after="0" w:line="240" w:lineRule="auto"/>
            </w:pPr>
          </w:p>
        </w:tc>
      </w:tr>
      <w:tr w:rsidR="00B653EB" w14:paraId="5522DCD8" w14:textId="77777777" w:rsidTr="003E29F5">
        <w:trPr>
          <w:cantSplit/>
          <w:jc w:val="center"/>
        </w:trPr>
        <w:tc>
          <w:tcPr>
            <w:tcW w:w="45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5A141BB" w14:textId="77777777" w:rsidR="00B653EB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6</w:t>
            </w:r>
          </w:p>
        </w:tc>
        <w:tc>
          <w:tcPr>
            <w:tcW w:w="19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6635D9A" w14:textId="77777777" w:rsidR="00B653EB" w:rsidRDefault="00000000">
            <w:pPr>
              <w:spacing w:after="0" w:line="240" w:lineRule="auto"/>
            </w:pPr>
            <w:r>
              <w:rPr>
                <w:b/>
                <w:color w:val="1F4E78"/>
                <w:sz w:val="14"/>
              </w:rPr>
              <w:t>Master Data - Masters</w:t>
            </w:r>
          </w:p>
        </w:tc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D0ABF67" w14:textId="77777777" w:rsidR="00B653EB" w:rsidRDefault="00000000">
            <w:pPr>
              <w:spacing w:after="0" w:line="240" w:lineRule="auto"/>
            </w:pPr>
            <w:r>
              <w:rPr>
                <w:sz w:val="14"/>
              </w:rPr>
              <w:t>Admin/Staff dapat mengelola berbagai daftar pilihan (dropdown) yang dipakai di seluruh aplikasi (kategori validasi, cakupan, mesin, dan lainnya).</w:t>
            </w:r>
          </w:p>
        </w:tc>
        <w:tc>
          <w:tcPr>
            <w:tcW w:w="12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05D9FD2" w14:textId="77777777" w:rsidR="00B653EB" w:rsidRDefault="00000000">
            <w:pPr>
              <w:spacing w:after="0" w:line="240" w:lineRule="auto"/>
            </w:pPr>
            <w:r>
              <w:rPr>
                <w:sz w:val="14"/>
              </w:rPr>
              <w:t>[ ] OK</w:t>
            </w:r>
            <w:r>
              <w:rPr>
                <w:sz w:val="14"/>
              </w:rPr>
              <w:br/>
              <w:t>[ ] NOK</w:t>
            </w:r>
            <w:r>
              <w:rPr>
                <w:sz w:val="14"/>
              </w:rPr>
              <w:br/>
              <w:t>[ ] N/A</w:t>
            </w:r>
          </w:p>
        </w:tc>
        <w:tc>
          <w:tcPr>
            <w:tcW w:w="181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2C9071D" w14:textId="77777777" w:rsidR="00B653EB" w:rsidRDefault="00B653EB">
            <w:pPr>
              <w:spacing w:after="0" w:line="240" w:lineRule="auto"/>
            </w:pPr>
          </w:p>
        </w:tc>
      </w:tr>
      <w:tr w:rsidR="00B653EB" w14:paraId="0700C77F" w14:textId="77777777" w:rsidTr="003E29F5">
        <w:trPr>
          <w:cantSplit/>
          <w:jc w:val="center"/>
        </w:trPr>
        <w:tc>
          <w:tcPr>
            <w:tcW w:w="45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57F273B" w14:textId="77777777" w:rsidR="00B653EB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7</w:t>
            </w:r>
          </w:p>
        </w:tc>
        <w:tc>
          <w:tcPr>
            <w:tcW w:w="19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A10D753" w14:textId="77777777" w:rsidR="00B653EB" w:rsidRDefault="00000000">
            <w:pPr>
              <w:spacing w:after="0" w:line="240" w:lineRule="auto"/>
            </w:pPr>
            <w:r>
              <w:rPr>
                <w:b/>
                <w:color w:val="1F4E78"/>
                <w:sz w:val="14"/>
              </w:rPr>
              <w:t>Access Rights (Super Admin)</w:t>
            </w:r>
          </w:p>
        </w:tc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32183A4" w14:textId="77777777" w:rsidR="00B653EB" w:rsidRDefault="00000000">
            <w:pPr>
              <w:spacing w:after="0" w:line="240" w:lineRule="auto"/>
            </w:pPr>
            <w:r>
              <w:rPr>
                <w:sz w:val="14"/>
              </w:rPr>
              <w:t>Super Admin dapat mengatur ulang role/departemen user, master departemen reviewer, serta memberi/mencabut izin edit trial Draft milik orang lain.</w:t>
            </w:r>
          </w:p>
        </w:tc>
        <w:tc>
          <w:tcPr>
            <w:tcW w:w="12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7C3E10D" w14:textId="77777777" w:rsidR="00B653EB" w:rsidRDefault="00000000">
            <w:pPr>
              <w:spacing w:after="0" w:line="240" w:lineRule="auto"/>
            </w:pPr>
            <w:r>
              <w:rPr>
                <w:sz w:val="14"/>
              </w:rPr>
              <w:t>[ ] OK</w:t>
            </w:r>
            <w:r>
              <w:rPr>
                <w:sz w:val="14"/>
              </w:rPr>
              <w:br/>
              <w:t>[ ] NOK</w:t>
            </w:r>
            <w:r>
              <w:rPr>
                <w:sz w:val="14"/>
              </w:rPr>
              <w:br/>
              <w:t>[ ] N/A</w:t>
            </w:r>
          </w:p>
        </w:tc>
        <w:tc>
          <w:tcPr>
            <w:tcW w:w="181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09D8B97" w14:textId="77777777" w:rsidR="00B653EB" w:rsidRDefault="00B653EB">
            <w:pPr>
              <w:spacing w:after="0" w:line="240" w:lineRule="auto"/>
            </w:pPr>
          </w:p>
        </w:tc>
      </w:tr>
      <w:tr w:rsidR="00B653EB" w14:paraId="16F72325" w14:textId="77777777" w:rsidTr="003E29F5">
        <w:trPr>
          <w:cantSplit/>
          <w:jc w:val="center"/>
        </w:trPr>
        <w:tc>
          <w:tcPr>
            <w:tcW w:w="45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3F209FC" w14:textId="77777777" w:rsidR="00B653EB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8</w:t>
            </w:r>
          </w:p>
        </w:tc>
        <w:tc>
          <w:tcPr>
            <w:tcW w:w="19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775E0E3" w14:textId="77777777" w:rsidR="00B653EB" w:rsidRDefault="00000000">
            <w:pPr>
              <w:spacing w:after="0" w:line="240" w:lineRule="auto"/>
            </w:pPr>
            <w:r>
              <w:rPr>
                <w:b/>
                <w:color w:val="1F4E78"/>
                <w:sz w:val="14"/>
              </w:rPr>
              <w:t>Notifications, Trash, Activity Logs</w:t>
            </w:r>
          </w:p>
        </w:tc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0414439" w14:textId="77777777" w:rsidR="00B653EB" w:rsidRDefault="00000000">
            <w:pPr>
              <w:spacing w:after="0" w:line="240" w:lineRule="auto"/>
            </w:pPr>
            <w:r>
              <w:rPr>
                <w:sz w:val="14"/>
              </w:rPr>
              <w:t>Admin dapat melihat &amp; menghapus notifikasi sistem, melihat &amp; memulihkan (restore) trial yang dihapus dari Trash, serta melihat/memfilter/menghapus Activity Log.</w:t>
            </w:r>
          </w:p>
        </w:tc>
        <w:tc>
          <w:tcPr>
            <w:tcW w:w="12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2E31DCB" w14:textId="77777777" w:rsidR="00B653EB" w:rsidRDefault="00000000">
            <w:pPr>
              <w:spacing w:after="0" w:line="240" w:lineRule="auto"/>
            </w:pPr>
            <w:r>
              <w:rPr>
                <w:sz w:val="14"/>
              </w:rPr>
              <w:t>[ ] OK</w:t>
            </w:r>
            <w:r>
              <w:rPr>
                <w:sz w:val="14"/>
              </w:rPr>
              <w:br/>
              <w:t>[ ] NOK</w:t>
            </w:r>
            <w:r>
              <w:rPr>
                <w:sz w:val="14"/>
              </w:rPr>
              <w:br/>
              <w:t>[ ] N/A</w:t>
            </w:r>
          </w:p>
        </w:tc>
        <w:tc>
          <w:tcPr>
            <w:tcW w:w="181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DFABB7A" w14:textId="77777777" w:rsidR="00B653EB" w:rsidRDefault="00B653EB">
            <w:pPr>
              <w:spacing w:after="0" w:line="240" w:lineRule="auto"/>
            </w:pPr>
          </w:p>
        </w:tc>
      </w:tr>
      <w:tr w:rsidR="00B653EB" w14:paraId="6A0C6D39" w14:textId="77777777" w:rsidTr="003E29F5">
        <w:trPr>
          <w:cantSplit/>
          <w:jc w:val="center"/>
        </w:trPr>
        <w:tc>
          <w:tcPr>
            <w:tcW w:w="45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20C049B" w14:textId="77777777" w:rsidR="00B653EB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9</w:t>
            </w:r>
          </w:p>
        </w:tc>
        <w:tc>
          <w:tcPr>
            <w:tcW w:w="19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21970B2" w14:textId="77777777" w:rsidR="00B653EB" w:rsidRDefault="00000000">
            <w:pPr>
              <w:spacing w:after="0" w:line="240" w:lineRule="auto"/>
            </w:pPr>
            <w:r>
              <w:rPr>
                <w:b/>
                <w:color w:val="1F4E78"/>
                <w:sz w:val="14"/>
              </w:rPr>
              <w:t>Membuat Trial Baru (Langkah 1)</w:t>
            </w:r>
          </w:p>
        </w:tc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50533F4" w14:textId="77777777" w:rsidR="00B653EB" w:rsidRDefault="00000000">
            <w:pPr>
              <w:spacing w:after="0" w:line="240" w:lineRule="auto"/>
            </w:pPr>
            <w:r>
              <w:rPr>
                <w:sz w:val="14"/>
              </w:rPr>
              <w:t>Staff dapat membuat trial baru dengan mengisi Informasi Produk, Cakupan &amp; Mesin, Batch &amp; Tim, serta Alasan &amp; BOM; Trial ID dibuat otomatis oleh sistem dan trial baru dimulai berstatus Draft.</w:t>
            </w:r>
          </w:p>
        </w:tc>
        <w:tc>
          <w:tcPr>
            <w:tcW w:w="12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3A708EF" w14:textId="77777777" w:rsidR="00B653EB" w:rsidRDefault="00000000">
            <w:pPr>
              <w:spacing w:after="0" w:line="240" w:lineRule="auto"/>
            </w:pPr>
            <w:r>
              <w:rPr>
                <w:sz w:val="14"/>
              </w:rPr>
              <w:t>[ ] OK</w:t>
            </w:r>
            <w:r>
              <w:rPr>
                <w:sz w:val="14"/>
              </w:rPr>
              <w:br/>
              <w:t>[ ] NOK</w:t>
            </w:r>
            <w:r>
              <w:rPr>
                <w:sz w:val="14"/>
              </w:rPr>
              <w:br/>
              <w:t>[ ] N/A</w:t>
            </w:r>
          </w:p>
        </w:tc>
        <w:tc>
          <w:tcPr>
            <w:tcW w:w="181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A0E84E1" w14:textId="77777777" w:rsidR="00B653EB" w:rsidRDefault="00B653EB">
            <w:pPr>
              <w:spacing w:after="0" w:line="240" w:lineRule="auto"/>
            </w:pPr>
          </w:p>
        </w:tc>
      </w:tr>
      <w:tr w:rsidR="00B653EB" w14:paraId="48206180" w14:textId="77777777" w:rsidTr="003E29F5">
        <w:trPr>
          <w:cantSplit/>
          <w:jc w:val="center"/>
        </w:trPr>
        <w:tc>
          <w:tcPr>
            <w:tcW w:w="45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9C71A77" w14:textId="77777777" w:rsidR="00B653EB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10</w:t>
            </w:r>
          </w:p>
        </w:tc>
        <w:tc>
          <w:tcPr>
            <w:tcW w:w="19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64F439C" w14:textId="77777777" w:rsidR="00B653EB" w:rsidRDefault="00000000">
            <w:pPr>
              <w:spacing w:after="0" w:line="240" w:lineRule="auto"/>
            </w:pPr>
            <w:r>
              <w:rPr>
                <w:b/>
                <w:color w:val="1F4E78"/>
                <w:sz w:val="14"/>
              </w:rPr>
              <w:t>Validasi Parameter (Langkah 2)</w:t>
            </w:r>
          </w:p>
        </w:tc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9E1A598" w14:textId="77777777" w:rsidR="00B653EB" w:rsidRDefault="00000000">
            <w:pPr>
              <w:spacing w:after="0" w:line="240" w:lineRule="auto"/>
            </w:pPr>
            <w:r>
              <w:rPr>
                <w:sz w:val="14"/>
              </w:rPr>
              <w:t>Sistem menampilkan seluruh parameter validasi sesuai Product Type trial; memilih OK/N/A otomatis mengisi Result, memilih NOT OK mewajibkan pengisian Result dan Remark sebelum bisa lanjut.</w:t>
            </w:r>
          </w:p>
        </w:tc>
        <w:tc>
          <w:tcPr>
            <w:tcW w:w="12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09A7D9B" w14:textId="77777777" w:rsidR="00B653EB" w:rsidRDefault="00000000">
            <w:pPr>
              <w:spacing w:after="0" w:line="240" w:lineRule="auto"/>
            </w:pPr>
            <w:r>
              <w:rPr>
                <w:sz w:val="14"/>
              </w:rPr>
              <w:t>[ ] OK</w:t>
            </w:r>
            <w:r>
              <w:rPr>
                <w:sz w:val="14"/>
              </w:rPr>
              <w:br/>
              <w:t>[ ] NOK</w:t>
            </w:r>
            <w:r>
              <w:rPr>
                <w:sz w:val="14"/>
              </w:rPr>
              <w:br/>
              <w:t>[ ] N/A</w:t>
            </w:r>
          </w:p>
        </w:tc>
        <w:tc>
          <w:tcPr>
            <w:tcW w:w="181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1D15E6E" w14:textId="77777777" w:rsidR="00B653EB" w:rsidRDefault="00B653EB">
            <w:pPr>
              <w:spacing w:after="0" w:line="240" w:lineRule="auto"/>
            </w:pPr>
          </w:p>
        </w:tc>
      </w:tr>
      <w:tr w:rsidR="00B653EB" w14:paraId="07A3390E" w14:textId="77777777" w:rsidTr="003E29F5">
        <w:trPr>
          <w:cantSplit/>
          <w:jc w:val="center"/>
        </w:trPr>
        <w:tc>
          <w:tcPr>
            <w:tcW w:w="45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D49468A" w14:textId="77777777" w:rsidR="00B653EB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11</w:t>
            </w:r>
          </w:p>
        </w:tc>
        <w:tc>
          <w:tcPr>
            <w:tcW w:w="19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F23EA36" w14:textId="77777777" w:rsidR="00B653EB" w:rsidRDefault="00000000">
            <w:pPr>
              <w:spacing w:after="0" w:line="240" w:lineRule="auto"/>
            </w:pPr>
            <w:r>
              <w:rPr>
                <w:b/>
                <w:color w:val="1F4E78"/>
                <w:sz w:val="14"/>
              </w:rPr>
              <w:t>Weighing Packaging (Langkah 3)</w:t>
            </w:r>
          </w:p>
        </w:tc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FDCD76F" w14:textId="77777777" w:rsidR="00B653EB" w:rsidRDefault="00000000">
            <w:pPr>
              <w:spacing w:after="0" w:line="240" w:lineRule="auto"/>
            </w:pPr>
            <w:r>
              <w:rPr>
                <w:sz w:val="14"/>
              </w:rPr>
              <w:t>User dapat mengisi hasil timbang sampel kemasan kosong (dapat menambah sampel lebih dari 30) atau menandai Skip (N/A); sistem otomatis menghitung Total/Average/Minimum/Maximum.</w:t>
            </w:r>
          </w:p>
        </w:tc>
        <w:tc>
          <w:tcPr>
            <w:tcW w:w="12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641918C" w14:textId="77777777" w:rsidR="00B653EB" w:rsidRDefault="00000000">
            <w:pPr>
              <w:spacing w:after="0" w:line="240" w:lineRule="auto"/>
            </w:pPr>
            <w:r>
              <w:rPr>
                <w:sz w:val="14"/>
              </w:rPr>
              <w:t>[ ] OK</w:t>
            </w:r>
            <w:r>
              <w:rPr>
                <w:sz w:val="14"/>
              </w:rPr>
              <w:br/>
              <w:t>[ ] NOK</w:t>
            </w:r>
            <w:r>
              <w:rPr>
                <w:sz w:val="14"/>
              </w:rPr>
              <w:br/>
              <w:t>[ ] N/A</w:t>
            </w:r>
          </w:p>
        </w:tc>
        <w:tc>
          <w:tcPr>
            <w:tcW w:w="181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C7961A0" w14:textId="77777777" w:rsidR="00B653EB" w:rsidRDefault="00B653EB">
            <w:pPr>
              <w:spacing w:after="0" w:line="240" w:lineRule="auto"/>
            </w:pPr>
          </w:p>
        </w:tc>
      </w:tr>
      <w:tr w:rsidR="00B653EB" w14:paraId="560578D0" w14:textId="77777777" w:rsidTr="003E29F5">
        <w:trPr>
          <w:cantSplit/>
          <w:jc w:val="center"/>
        </w:trPr>
        <w:tc>
          <w:tcPr>
            <w:tcW w:w="45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BD0805E" w14:textId="77777777" w:rsidR="00B653EB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12</w:t>
            </w:r>
          </w:p>
        </w:tc>
        <w:tc>
          <w:tcPr>
            <w:tcW w:w="19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8D9450E" w14:textId="77777777" w:rsidR="00B653EB" w:rsidRDefault="00000000">
            <w:pPr>
              <w:spacing w:after="0" w:line="240" w:lineRule="auto"/>
            </w:pPr>
            <w:r>
              <w:rPr>
                <w:b/>
                <w:color w:val="1F4E78"/>
                <w:sz w:val="14"/>
              </w:rPr>
              <w:t>Weighing Filling (Langkah 4)</w:t>
            </w:r>
          </w:p>
        </w:tc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23AF8B0" w14:textId="77777777" w:rsidR="00B653EB" w:rsidRDefault="00000000">
            <w:pPr>
              <w:spacing w:after="0" w:line="240" w:lineRule="auto"/>
            </w:pPr>
            <w:r>
              <w:rPr>
                <w:sz w:val="14"/>
              </w:rPr>
              <w:t>User dapat mengisi hasil timbang sampel hasil filling dengan cara dan kalkulasi otomatis yang sama seperti Weighing Packaging.</w:t>
            </w:r>
          </w:p>
        </w:tc>
        <w:tc>
          <w:tcPr>
            <w:tcW w:w="12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B63402C" w14:textId="77777777" w:rsidR="00B653EB" w:rsidRDefault="00000000">
            <w:pPr>
              <w:spacing w:after="0" w:line="240" w:lineRule="auto"/>
            </w:pPr>
            <w:r>
              <w:rPr>
                <w:sz w:val="14"/>
              </w:rPr>
              <w:t>[ ] OK</w:t>
            </w:r>
            <w:r>
              <w:rPr>
                <w:sz w:val="14"/>
              </w:rPr>
              <w:br/>
              <w:t>[ ] NOK</w:t>
            </w:r>
            <w:r>
              <w:rPr>
                <w:sz w:val="14"/>
              </w:rPr>
              <w:br/>
              <w:t>[ ] N/A</w:t>
            </w:r>
          </w:p>
        </w:tc>
        <w:tc>
          <w:tcPr>
            <w:tcW w:w="181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9A18F5B" w14:textId="77777777" w:rsidR="00B653EB" w:rsidRDefault="00B653EB">
            <w:pPr>
              <w:spacing w:after="0" w:line="240" w:lineRule="auto"/>
            </w:pPr>
          </w:p>
        </w:tc>
      </w:tr>
      <w:tr w:rsidR="00B653EB" w14:paraId="1E692817" w14:textId="77777777" w:rsidTr="003E29F5">
        <w:trPr>
          <w:cantSplit/>
          <w:jc w:val="center"/>
        </w:trPr>
        <w:tc>
          <w:tcPr>
            <w:tcW w:w="45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AF8ACD7" w14:textId="77777777" w:rsidR="00B653EB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13</w:t>
            </w:r>
          </w:p>
        </w:tc>
        <w:tc>
          <w:tcPr>
            <w:tcW w:w="19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10B6F73" w14:textId="77777777" w:rsidR="00B653EB" w:rsidRDefault="00000000">
            <w:pPr>
              <w:spacing w:after="0" w:line="240" w:lineRule="auto"/>
            </w:pPr>
            <w:r>
              <w:rPr>
                <w:b/>
                <w:color w:val="1F4E78"/>
                <w:sz w:val="14"/>
              </w:rPr>
              <w:t>Upload Lampiran / Foto (Langkah 5)</w:t>
            </w:r>
          </w:p>
        </w:tc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EBF6339" w14:textId="77777777" w:rsidR="00B653EB" w:rsidRDefault="00000000">
            <w:pPr>
              <w:spacing w:after="0" w:line="240" w:lineRule="auto"/>
            </w:pPr>
            <w:r>
              <w:rPr>
                <w:sz w:val="14"/>
              </w:rPr>
              <w:t>User dapat mengunggah foto bukti trial per kategori (format JPG/PNG/WEBP/GIF, maksimal 10MB per file) beserta caption, dan menghapus foto yang salah unggah.</w:t>
            </w:r>
          </w:p>
        </w:tc>
        <w:tc>
          <w:tcPr>
            <w:tcW w:w="12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F4E5062" w14:textId="77777777" w:rsidR="00B653EB" w:rsidRDefault="00000000">
            <w:pPr>
              <w:spacing w:after="0" w:line="240" w:lineRule="auto"/>
            </w:pPr>
            <w:r>
              <w:rPr>
                <w:sz w:val="14"/>
              </w:rPr>
              <w:t>[ ] OK</w:t>
            </w:r>
            <w:r>
              <w:rPr>
                <w:sz w:val="14"/>
              </w:rPr>
              <w:br/>
              <w:t>[ ] NOK</w:t>
            </w:r>
            <w:r>
              <w:rPr>
                <w:sz w:val="14"/>
              </w:rPr>
              <w:br/>
              <w:t>[ ] N/A</w:t>
            </w:r>
          </w:p>
        </w:tc>
        <w:tc>
          <w:tcPr>
            <w:tcW w:w="181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A6E8ECE" w14:textId="77777777" w:rsidR="00B653EB" w:rsidRDefault="00B653EB">
            <w:pPr>
              <w:spacing w:after="0" w:line="240" w:lineRule="auto"/>
            </w:pPr>
          </w:p>
        </w:tc>
      </w:tr>
      <w:tr w:rsidR="00B653EB" w14:paraId="552AB798" w14:textId="77777777" w:rsidTr="003E29F5">
        <w:trPr>
          <w:cantSplit/>
          <w:jc w:val="center"/>
        </w:trPr>
        <w:tc>
          <w:tcPr>
            <w:tcW w:w="45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333B71F" w14:textId="77777777" w:rsidR="00B653EB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14</w:t>
            </w:r>
          </w:p>
        </w:tc>
        <w:tc>
          <w:tcPr>
            <w:tcW w:w="19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2050604" w14:textId="77777777" w:rsidR="00B653EB" w:rsidRDefault="00000000">
            <w:pPr>
              <w:spacing w:after="0" w:line="240" w:lineRule="auto"/>
            </w:pPr>
            <w:r>
              <w:rPr>
                <w:b/>
                <w:color w:val="1F4E78"/>
                <w:sz w:val="14"/>
              </w:rPr>
              <w:t>Submit for Review (Langkah 6)</w:t>
            </w:r>
          </w:p>
        </w:tc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5C4948F" w14:textId="77777777" w:rsidR="00B653EB" w:rsidRDefault="00000000">
            <w:pPr>
              <w:spacing w:after="0" w:line="240" w:lineRule="auto"/>
            </w:pPr>
            <w:r>
              <w:rPr>
                <w:sz w:val="14"/>
              </w:rPr>
              <w:t>Pemilik trial dapat memilih departemen reviewer (PROD/RNI/QAC/PRNI/PI), reviewer spesifik per departemen, dan Approver, lalu mengirim trial untuk direview; status trial berubah dari Draft menjadi In Review dan notifikasi terkirim otomatis.</w:t>
            </w:r>
          </w:p>
        </w:tc>
        <w:tc>
          <w:tcPr>
            <w:tcW w:w="12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183E1E7" w14:textId="77777777" w:rsidR="00B653EB" w:rsidRDefault="00000000">
            <w:pPr>
              <w:spacing w:after="0" w:line="240" w:lineRule="auto"/>
            </w:pPr>
            <w:r>
              <w:rPr>
                <w:sz w:val="14"/>
              </w:rPr>
              <w:t>[ ] OK</w:t>
            </w:r>
            <w:r>
              <w:rPr>
                <w:sz w:val="14"/>
              </w:rPr>
              <w:br/>
              <w:t>[ ] NOK</w:t>
            </w:r>
            <w:r>
              <w:rPr>
                <w:sz w:val="14"/>
              </w:rPr>
              <w:br/>
              <w:t>[ ] N/A</w:t>
            </w:r>
          </w:p>
        </w:tc>
        <w:tc>
          <w:tcPr>
            <w:tcW w:w="181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B7E3E5A" w14:textId="77777777" w:rsidR="00B653EB" w:rsidRDefault="00B653EB">
            <w:pPr>
              <w:spacing w:after="0" w:line="240" w:lineRule="auto"/>
            </w:pPr>
          </w:p>
        </w:tc>
      </w:tr>
      <w:tr w:rsidR="00B653EB" w14:paraId="0868D57B" w14:textId="77777777" w:rsidTr="003E29F5">
        <w:trPr>
          <w:cantSplit/>
          <w:jc w:val="center"/>
        </w:trPr>
        <w:tc>
          <w:tcPr>
            <w:tcW w:w="45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2D22532" w14:textId="77777777" w:rsidR="00B653EB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15</w:t>
            </w:r>
          </w:p>
        </w:tc>
        <w:tc>
          <w:tcPr>
            <w:tcW w:w="19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2E9ED58" w14:textId="77777777" w:rsidR="00B653EB" w:rsidRDefault="00000000">
            <w:pPr>
              <w:spacing w:after="0" w:line="240" w:lineRule="auto"/>
            </w:pPr>
            <w:r>
              <w:rPr>
                <w:b/>
                <w:color w:val="1F4E78"/>
                <w:sz w:val="14"/>
              </w:rPr>
              <w:t>Review per Departemen</w:t>
            </w:r>
          </w:p>
        </w:tc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3431E50" w14:textId="77777777" w:rsidR="00B653EB" w:rsidRDefault="00000000">
            <w:pPr>
              <w:spacing w:after="0" w:line="240" w:lineRule="auto"/>
            </w:pPr>
            <w:r>
              <w:rPr>
                <w:sz w:val="14"/>
              </w:rPr>
              <w:t>Reviewer departemen dapat melihat daftar trial yang menunggu review mereka (menu Need Review), membuka detail trial, mengisi komentar, dan submit review; trial otomatis naik ke status Ready for Approval setelah seluruh departemen yang dipilih selesai review.</w:t>
            </w:r>
          </w:p>
        </w:tc>
        <w:tc>
          <w:tcPr>
            <w:tcW w:w="12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0EEB8A1" w14:textId="77777777" w:rsidR="00B653EB" w:rsidRDefault="00000000">
            <w:pPr>
              <w:spacing w:after="0" w:line="240" w:lineRule="auto"/>
            </w:pPr>
            <w:r>
              <w:rPr>
                <w:sz w:val="14"/>
              </w:rPr>
              <w:t>[ ] OK</w:t>
            </w:r>
            <w:r>
              <w:rPr>
                <w:sz w:val="14"/>
              </w:rPr>
              <w:br/>
              <w:t>[ ] NOK</w:t>
            </w:r>
            <w:r>
              <w:rPr>
                <w:sz w:val="14"/>
              </w:rPr>
              <w:br/>
              <w:t>[ ] N/A</w:t>
            </w:r>
          </w:p>
        </w:tc>
        <w:tc>
          <w:tcPr>
            <w:tcW w:w="181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12DE2F5" w14:textId="77777777" w:rsidR="00B653EB" w:rsidRDefault="00B653EB">
            <w:pPr>
              <w:spacing w:after="0" w:line="240" w:lineRule="auto"/>
            </w:pPr>
          </w:p>
        </w:tc>
      </w:tr>
      <w:tr w:rsidR="00B653EB" w14:paraId="6A78B91D" w14:textId="77777777" w:rsidTr="003E29F5">
        <w:trPr>
          <w:cantSplit/>
          <w:jc w:val="center"/>
        </w:trPr>
        <w:tc>
          <w:tcPr>
            <w:tcW w:w="45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8D2888E" w14:textId="77777777" w:rsidR="00B653EB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16</w:t>
            </w:r>
          </w:p>
        </w:tc>
        <w:tc>
          <w:tcPr>
            <w:tcW w:w="19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FCD8440" w14:textId="77777777" w:rsidR="00B653EB" w:rsidRDefault="00000000">
            <w:pPr>
              <w:spacing w:after="0" w:line="240" w:lineRule="auto"/>
            </w:pPr>
            <w:r>
              <w:rPr>
                <w:b/>
                <w:color w:val="1F4E78"/>
                <w:sz w:val="14"/>
              </w:rPr>
              <w:t>Approval / E-Signature</w:t>
            </w:r>
          </w:p>
        </w:tc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A579532" w14:textId="77777777" w:rsidR="00B653EB" w:rsidRDefault="00000000">
            <w:pPr>
              <w:spacing w:after="0" w:line="240" w:lineRule="auto"/>
            </w:pPr>
            <w:r>
              <w:rPr>
                <w:sz w:val="14"/>
              </w:rPr>
              <w:t>Approver (Manager) dapat meninjau seluruh detail trial beserta hasil review tiap departemen, lalu memutuskan Approve/Need Revision/Reject disertai comment dan password sebagai e-signature.</w:t>
            </w:r>
          </w:p>
        </w:tc>
        <w:tc>
          <w:tcPr>
            <w:tcW w:w="12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D036213" w14:textId="77777777" w:rsidR="00B653EB" w:rsidRDefault="00000000">
            <w:pPr>
              <w:spacing w:after="0" w:line="240" w:lineRule="auto"/>
            </w:pPr>
            <w:r>
              <w:rPr>
                <w:sz w:val="14"/>
              </w:rPr>
              <w:t>[ ] OK</w:t>
            </w:r>
            <w:r>
              <w:rPr>
                <w:sz w:val="14"/>
              </w:rPr>
              <w:br/>
              <w:t>[ ] NOK</w:t>
            </w:r>
            <w:r>
              <w:rPr>
                <w:sz w:val="14"/>
              </w:rPr>
              <w:br/>
              <w:t>[ ] N/A</w:t>
            </w:r>
          </w:p>
        </w:tc>
        <w:tc>
          <w:tcPr>
            <w:tcW w:w="181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5D6549B" w14:textId="77777777" w:rsidR="00B653EB" w:rsidRDefault="00B653EB">
            <w:pPr>
              <w:spacing w:after="0" w:line="240" w:lineRule="auto"/>
            </w:pPr>
          </w:p>
        </w:tc>
      </w:tr>
      <w:tr w:rsidR="00B653EB" w14:paraId="6CA3E7C9" w14:textId="77777777" w:rsidTr="003E29F5">
        <w:trPr>
          <w:cantSplit/>
          <w:jc w:val="center"/>
        </w:trPr>
        <w:tc>
          <w:tcPr>
            <w:tcW w:w="45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4628293" w14:textId="77777777" w:rsidR="00B653EB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17</w:t>
            </w:r>
          </w:p>
        </w:tc>
        <w:tc>
          <w:tcPr>
            <w:tcW w:w="19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238109A" w14:textId="77777777" w:rsidR="00B653EB" w:rsidRDefault="00000000">
            <w:pPr>
              <w:spacing w:after="0" w:line="240" w:lineRule="auto"/>
            </w:pPr>
            <w:r>
              <w:rPr>
                <w:b/>
                <w:color w:val="1F4E78"/>
                <w:sz w:val="14"/>
              </w:rPr>
              <w:t>Siklus Revisi (Need Revision - Submit Ulang - Review Ulang)</w:t>
            </w:r>
          </w:p>
        </w:tc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BE1BD8E" w14:textId="77777777" w:rsidR="00B653EB" w:rsidRDefault="00000000">
            <w:pPr>
              <w:spacing w:after="0" w:line="240" w:lineRule="auto"/>
            </w:pPr>
            <w:r>
              <w:rPr>
                <w:sz w:val="14"/>
              </w:rPr>
              <w:t>Trial yang dikembalikan (Need Revision) dapat diperbaiki dan diajukan ulang oleh pemilik trial (revision_no bertambah), dan seluruh departemen reviewer dapat kembali mengirimkan review pada putaran berikutnya tanpa terkendala.</w:t>
            </w:r>
          </w:p>
        </w:tc>
        <w:tc>
          <w:tcPr>
            <w:tcW w:w="12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E31FA15" w14:textId="77777777" w:rsidR="00B653EB" w:rsidRDefault="00000000">
            <w:pPr>
              <w:spacing w:after="0" w:line="240" w:lineRule="auto"/>
            </w:pPr>
            <w:r>
              <w:rPr>
                <w:sz w:val="14"/>
              </w:rPr>
              <w:t>[ ] OK</w:t>
            </w:r>
            <w:r>
              <w:rPr>
                <w:sz w:val="14"/>
              </w:rPr>
              <w:br/>
              <w:t>[ ] NOK</w:t>
            </w:r>
            <w:r>
              <w:rPr>
                <w:sz w:val="14"/>
              </w:rPr>
              <w:br/>
              <w:t>[ ] N/A</w:t>
            </w:r>
          </w:p>
        </w:tc>
        <w:tc>
          <w:tcPr>
            <w:tcW w:w="181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E53B717" w14:textId="77777777" w:rsidR="00B653EB" w:rsidRDefault="00B653EB">
            <w:pPr>
              <w:spacing w:after="0" w:line="240" w:lineRule="auto"/>
            </w:pPr>
          </w:p>
        </w:tc>
      </w:tr>
      <w:tr w:rsidR="00B653EB" w14:paraId="6A53FC7F" w14:textId="77777777" w:rsidTr="003E29F5">
        <w:trPr>
          <w:cantSplit/>
          <w:jc w:val="center"/>
        </w:trPr>
        <w:tc>
          <w:tcPr>
            <w:tcW w:w="45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70002BA" w14:textId="77777777" w:rsidR="00B653EB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18</w:t>
            </w:r>
          </w:p>
        </w:tc>
        <w:tc>
          <w:tcPr>
            <w:tcW w:w="19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6758B64" w14:textId="77777777" w:rsidR="00B653EB" w:rsidRDefault="00000000">
            <w:pPr>
              <w:spacing w:after="0" w:line="240" w:lineRule="auto"/>
            </w:pPr>
            <w:r>
              <w:rPr>
                <w:b/>
                <w:color w:val="1F4E78"/>
                <w:sz w:val="14"/>
              </w:rPr>
              <w:t>Dashboard &amp; My Work</w:t>
            </w:r>
          </w:p>
        </w:tc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6712B6E" w14:textId="77777777" w:rsidR="00B653EB" w:rsidRDefault="00000000">
            <w:pPr>
              <w:spacing w:after="0" w:line="240" w:lineRule="auto"/>
            </w:pPr>
            <w:r>
              <w:rPr>
                <w:sz w:val="14"/>
              </w:rPr>
              <w:t>Dashboard menampilkan ringkasan statistik trial (approval rate, rata-rata waktu approval, trial aktif, bottleneck departemen); bagian My Work menampilkan draft/trial/review/approval yang menjadi tanggung jawab pribadi user yang login.</w:t>
            </w:r>
          </w:p>
        </w:tc>
        <w:tc>
          <w:tcPr>
            <w:tcW w:w="12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E9C0C54" w14:textId="77777777" w:rsidR="00B653EB" w:rsidRDefault="00000000">
            <w:pPr>
              <w:spacing w:after="0" w:line="240" w:lineRule="auto"/>
            </w:pPr>
            <w:r>
              <w:rPr>
                <w:sz w:val="14"/>
              </w:rPr>
              <w:t>[ ] OK</w:t>
            </w:r>
            <w:r>
              <w:rPr>
                <w:sz w:val="14"/>
              </w:rPr>
              <w:br/>
              <w:t>[ ] NOK</w:t>
            </w:r>
            <w:r>
              <w:rPr>
                <w:sz w:val="14"/>
              </w:rPr>
              <w:br/>
              <w:t>[ ] N/A</w:t>
            </w:r>
          </w:p>
        </w:tc>
        <w:tc>
          <w:tcPr>
            <w:tcW w:w="181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391C589" w14:textId="77777777" w:rsidR="00B653EB" w:rsidRDefault="00B653EB">
            <w:pPr>
              <w:spacing w:after="0" w:line="240" w:lineRule="auto"/>
            </w:pPr>
          </w:p>
        </w:tc>
      </w:tr>
      <w:tr w:rsidR="00B653EB" w14:paraId="14E66DBE" w14:textId="77777777" w:rsidTr="003E29F5">
        <w:trPr>
          <w:cantSplit/>
          <w:jc w:val="center"/>
        </w:trPr>
        <w:tc>
          <w:tcPr>
            <w:tcW w:w="45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30A8B46" w14:textId="77777777" w:rsidR="00B653EB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19</w:t>
            </w:r>
          </w:p>
        </w:tc>
        <w:tc>
          <w:tcPr>
            <w:tcW w:w="19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68DCEED" w14:textId="77777777" w:rsidR="00B653EB" w:rsidRDefault="00000000">
            <w:pPr>
              <w:spacing w:after="0" w:line="240" w:lineRule="auto"/>
            </w:pPr>
            <w:r>
              <w:rPr>
                <w:b/>
                <w:color w:val="1F4E78"/>
                <w:sz w:val="14"/>
              </w:rPr>
              <w:t>Reports Hub</w:t>
            </w:r>
          </w:p>
        </w:tc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9483369" w14:textId="77777777" w:rsidR="00B653EB" w:rsidRDefault="00000000">
            <w:pPr>
              <w:spacing w:after="0" w:line="240" w:lineRule="auto"/>
            </w:pPr>
            <w:r>
              <w:rPr>
                <w:sz w:val="14"/>
              </w:rPr>
              <w:t>Menu Reports menampilkan 5 pilihan laporan (Approved, Rejected, Trial Summary, Department Review, Audit Print Log) yang dapat diakses sesuai hak akses user.</w:t>
            </w:r>
          </w:p>
        </w:tc>
        <w:tc>
          <w:tcPr>
            <w:tcW w:w="12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1E930C3" w14:textId="77777777" w:rsidR="00B653EB" w:rsidRDefault="00000000">
            <w:pPr>
              <w:spacing w:after="0" w:line="240" w:lineRule="auto"/>
            </w:pPr>
            <w:r>
              <w:rPr>
                <w:sz w:val="14"/>
              </w:rPr>
              <w:t>[ ] OK</w:t>
            </w:r>
            <w:r>
              <w:rPr>
                <w:sz w:val="14"/>
              </w:rPr>
              <w:br/>
              <w:t>[ ] NOK</w:t>
            </w:r>
            <w:r>
              <w:rPr>
                <w:sz w:val="14"/>
              </w:rPr>
              <w:br/>
              <w:t>[ ] N/A</w:t>
            </w:r>
          </w:p>
        </w:tc>
        <w:tc>
          <w:tcPr>
            <w:tcW w:w="181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A009F27" w14:textId="77777777" w:rsidR="00B653EB" w:rsidRDefault="00B653EB">
            <w:pPr>
              <w:spacing w:after="0" w:line="240" w:lineRule="auto"/>
            </w:pPr>
          </w:p>
        </w:tc>
      </w:tr>
      <w:tr w:rsidR="00B653EB" w14:paraId="22D9B05A" w14:textId="77777777" w:rsidTr="003E29F5">
        <w:trPr>
          <w:cantSplit/>
          <w:jc w:val="center"/>
        </w:trPr>
        <w:tc>
          <w:tcPr>
            <w:tcW w:w="45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70CCBF1" w14:textId="77777777" w:rsidR="00B653EB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20</w:t>
            </w:r>
          </w:p>
        </w:tc>
        <w:tc>
          <w:tcPr>
            <w:tcW w:w="19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0F8C60C" w14:textId="77777777" w:rsidR="00B653EB" w:rsidRDefault="00000000">
            <w:pPr>
              <w:spacing w:after="0" w:line="240" w:lineRule="auto"/>
            </w:pPr>
            <w:r>
              <w:rPr>
                <w:b/>
                <w:color w:val="1F4E78"/>
                <w:sz w:val="14"/>
              </w:rPr>
              <w:t>Approved &amp; Rejected Report</w:t>
            </w:r>
          </w:p>
        </w:tc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2D2B0F9" w14:textId="77777777" w:rsidR="00B653EB" w:rsidRDefault="00000000">
            <w:pPr>
              <w:spacing w:after="0" w:line="240" w:lineRule="auto"/>
            </w:pPr>
            <w:r>
              <w:rPr>
                <w:sz w:val="14"/>
              </w:rPr>
              <w:t>User dapat melihat daftar trial berstatus Approved maupun Rejected/Need Revision sesuai cakupan visibilitasnya.</w:t>
            </w:r>
          </w:p>
        </w:tc>
        <w:tc>
          <w:tcPr>
            <w:tcW w:w="12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7DC089D" w14:textId="77777777" w:rsidR="00B653EB" w:rsidRDefault="00000000">
            <w:pPr>
              <w:spacing w:after="0" w:line="240" w:lineRule="auto"/>
            </w:pPr>
            <w:r>
              <w:rPr>
                <w:sz w:val="14"/>
              </w:rPr>
              <w:t>[ ] OK</w:t>
            </w:r>
            <w:r>
              <w:rPr>
                <w:sz w:val="14"/>
              </w:rPr>
              <w:br/>
              <w:t>[ ] NOK</w:t>
            </w:r>
            <w:r>
              <w:rPr>
                <w:sz w:val="14"/>
              </w:rPr>
              <w:br/>
              <w:t>[ ] N/A</w:t>
            </w:r>
          </w:p>
        </w:tc>
        <w:tc>
          <w:tcPr>
            <w:tcW w:w="181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F4345CE" w14:textId="77777777" w:rsidR="00B653EB" w:rsidRDefault="00B653EB">
            <w:pPr>
              <w:spacing w:after="0" w:line="240" w:lineRule="auto"/>
            </w:pPr>
          </w:p>
        </w:tc>
      </w:tr>
      <w:tr w:rsidR="00B653EB" w14:paraId="286F95EF" w14:textId="77777777" w:rsidTr="003E29F5">
        <w:trPr>
          <w:cantSplit/>
          <w:jc w:val="center"/>
        </w:trPr>
        <w:tc>
          <w:tcPr>
            <w:tcW w:w="45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44F2F3C" w14:textId="77777777" w:rsidR="00B653EB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21</w:t>
            </w:r>
          </w:p>
        </w:tc>
        <w:tc>
          <w:tcPr>
            <w:tcW w:w="19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CD3CFAA" w14:textId="77777777" w:rsidR="00B653EB" w:rsidRDefault="00000000">
            <w:pPr>
              <w:spacing w:after="0" w:line="240" w:lineRule="auto"/>
            </w:pPr>
            <w:r>
              <w:rPr>
                <w:b/>
                <w:color w:val="1F4E78"/>
                <w:sz w:val="14"/>
              </w:rPr>
              <w:t>Trial Summary &amp; Department Review Report</w:t>
            </w:r>
          </w:p>
        </w:tc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4D26F72" w14:textId="77777777" w:rsidR="00B653EB" w:rsidRDefault="00000000">
            <w:pPr>
              <w:spacing w:after="0" w:line="240" w:lineRule="auto"/>
            </w:pPr>
            <w:r>
              <w:rPr>
                <w:sz w:val="14"/>
              </w:rPr>
              <w:t>User dapat melihat ringkasan seluruh trial dengan filter lengkap, serta progress review tiap departemen.</w:t>
            </w:r>
          </w:p>
        </w:tc>
        <w:tc>
          <w:tcPr>
            <w:tcW w:w="12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80A3537" w14:textId="77777777" w:rsidR="00B653EB" w:rsidRDefault="00000000">
            <w:pPr>
              <w:spacing w:after="0" w:line="240" w:lineRule="auto"/>
            </w:pPr>
            <w:r>
              <w:rPr>
                <w:sz w:val="14"/>
              </w:rPr>
              <w:t>[ ] OK</w:t>
            </w:r>
            <w:r>
              <w:rPr>
                <w:sz w:val="14"/>
              </w:rPr>
              <w:br/>
              <w:t>[ ] NOK</w:t>
            </w:r>
            <w:r>
              <w:rPr>
                <w:sz w:val="14"/>
              </w:rPr>
              <w:br/>
              <w:t>[ ] N/A</w:t>
            </w:r>
          </w:p>
        </w:tc>
        <w:tc>
          <w:tcPr>
            <w:tcW w:w="181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AA85FC9" w14:textId="77777777" w:rsidR="00B653EB" w:rsidRDefault="00B653EB">
            <w:pPr>
              <w:spacing w:after="0" w:line="240" w:lineRule="auto"/>
            </w:pPr>
          </w:p>
        </w:tc>
      </w:tr>
      <w:tr w:rsidR="00B653EB" w14:paraId="76F99588" w14:textId="77777777" w:rsidTr="003E29F5">
        <w:trPr>
          <w:cantSplit/>
          <w:jc w:val="center"/>
        </w:trPr>
        <w:tc>
          <w:tcPr>
            <w:tcW w:w="45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BD7CBA9" w14:textId="77777777" w:rsidR="00B653EB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22</w:t>
            </w:r>
          </w:p>
        </w:tc>
        <w:tc>
          <w:tcPr>
            <w:tcW w:w="19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0AD0A6F" w14:textId="77777777" w:rsidR="00B653EB" w:rsidRDefault="00000000">
            <w:pPr>
              <w:spacing w:after="0" w:line="240" w:lineRule="auto"/>
            </w:pPr>
            <w:r>
              <w:rPr>
                <w:b/>
                <w:color w:val="1F4E78"/>
                <w:sz w:val="14"/>
              </w:rPr>
              <w:t>Audit Print Log</w:t>
            </w:r>
          </w:p>
        </w:tc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975F75B" w14:textId="77777777" w:rsidR="00B653EB" w:rsidRDefault="00000000">
            <w:pPr>
              <w:spacing w:after="0" w:line="240" w:lineRule="auto"/>
            </w:pPr>
            <w:r>
              <w:rPr>
                <w:sz w:val="14"/>
              </w:rPr>
              <w:t>User hanya dapat melihat riwayat cetak/unduh laporan untuk trial yang sesuai cakupan visibilitasnya (tidak lintas departemen di luar hak akses).</w:t>
            </w:r>
          </w:p>
        </w:tc>
        <w:tc>
          <w:tcPr>
            <w:tcW w:w="12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D9F05ED" w14:textId="77777777" w:rsidR="00B653EB" w:rsidRDefault="00000000">
            <w:pPr>
              <w:spacing w:after="0" w:line="240" w:lineRule="auto"/>
            </w:pPr>
            <w:r>
              <w:rPr>
                <w:sz w:val="14"/>
              </w:rPr>
              <w:t>[ ] OK</w:t>
            </w:r>
            <w:r>
              <w:rPr>
                <w:sz w:val="14"/>
              </w:rPr>
              <w:br/>
              <w:t>[ ] NOK</w:t>
            </w:r>
            <w:r>
              <w:rPr>
                <w:sz w:val="14"/>
              </w:rPr>
              <w:br/>
              <w:t>[ ] N/A</w:t>
            </w:r>
          </w:p>
        </w:tc>
        <w:tc>
          <w:tcPr>
            <w:tcW w:w="181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8B305FD" w14:textId="77777777" w:rsidR="00B653EB" w:rsidRDefault="00B653EB">
            <w:pPr>
              <w:spacing w:after="0" w:line="240" w:lineRule="auto"/>
            </w:pPr>
          </w:p>
        </w:tc>
      </w:tr>
      <w:tr w:rsidR="00B653EB" w14:paraId="7119B3AB" w14:textId="77777777" w:rsidTr="003E29F5">
        <w:trPr>
          <w:cantSplit/>
          <w:jc w:val="center"/>
        </w:trPr>
        <w:tc>
          <w:tcPr>
            <w:tcW w:w="45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FEA8A10" w14:textId="77777777" w:rsidR="00B653EB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23</w:t>
            </w:r>
          </w:p>
        </w:tc>
        <w:tc>
          <w:tcPr>
            <w:tcW w:w="19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3BF6F97" w14:textId="77777777" w:rsidR="00B653EB" w:rsidRDefault="00000000">
            <w:pPr>
              <w:spacing w:after="0" w:line="240" w:lineRule="auto"/>
            </w:pPr>
            <w:r>
              <w:rPr>
                <w:b/>
                <w:color w:val="1F4E78"/>
                <w:sz w:val="14"/>
              </w:rPr>
              <w:t>Report Summary per Trial &amp; Export</w:t>
            </w:r>
          </w:p>
        </w:tc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228BD4A" w14:textId="77777777" w:rsidR="00B653EB" w:rsidRDefault="00000000">
            <w:pPr>
              <w:spacing w:after="0" w:line="240" w:lineRule="auto"/>
            </w:pPr>
            <w:r>
              <w:rPr>
                <w:sz w:val="14"/>
              </w:rPr>
              <w:t>Setiap trial memiliki halaman Report Summary lengkap (header, parameter validasi, hasil timbang, lampiran foto, hasil review, keputusan approval) yang dapat diunduh dalam format Excel dan PDF.</w:t>
            </w:r>
          </w:p>
        </w:tc>
        <w:tc>
          <w:tcPr>
            <w:tcW w:w="12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FF273A9" w14:textId="77777777" w:rsidR="00B653EB" w:rsidRDefault="00000000">
            <w:pPr>
              <w:spacing w:after="0" w:line="240" w:lineRule="auto"/>
            </w:pPr>
            <w:r>
              <w:rPr>
                <w:sz w:val="14"/>
              </w:rPr>
              <w:t>[ ] OK</w:t>
            </w:r>
            <w:r>
              <w:rPr>
                <w:sz w:val="14"/>
              </w:rPr>
              <w:br/>
              <w:t>[ ] NOK</w:t>
            </w:r>
            <w:r>
              <w:rPr>
                <w:sz w:val="14"/>
              </w:rPr>
              <w:br/>
              <w:t>[ ] N/A</w:t>
            </w:r>
          </w:p>
        </w:tc>
        <w:tc>
          <w:tcPr>
            <w:tcW w:w="181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34BE193" w14:textId="77777777" w:rsidR="00B653EB" w:rsidRDefault="00B653EB">
            <w:pPr>
              <w:spacing w:after="0" w:line="240" w:lineRule="auto"/>
            </w:pPr>
          </w:p>
        </w:tc>
      </w:tr>
      <w:tr w:rsidR="003E29F5" w14:paraId="57F3139E" w14:textId="77777777" w:rsidTr="003E29F5">
        <w:trPr>
          <w:cantSplit/>
          <w:jc w:val="center"/>
        </w:trPr>
        <w:tc>
          <w:tcPr>
            <w:tcW w:w="45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20E9D36" w14:textId="77777777" w:rsidR="003E29F5" w:rsidRDefault="003E29F5">
            <w:pPr>
              <w:spacing w:after="0" w:line="240" w:lineRule="auto"/>
              <w:jc w:val="center"/>
            </w:pPr>
            <w:r>
              <w:rPr>
                <w:sz w:val="14"/>
              </w:rPr>
              <w:t>24</w:t>
            </w:r>
          </w:p>
        </w:tc>
        <w:tc>
          <w:tcPr>
            <w:tcW w:w="19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5B1DE49" w14:textId="77777777" w:rsidR="003E29F5" w:rsidRDefault="003E29F5">
            <w:pPr>
              <w:spacing w:after="0" w:line="240" w:lineRule="auto"/>
            </w:pPr>
            <w:r>
              <w:rPr>
                <w:b/>
                <w:color w:val="1F4E78"/>
                <w:sz w:val="14"/>
              </w:rPr>
              <w:t>Integritas Data Lintas Modul</w:t>
            </w:r>
          </w:p>
        </w:tc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3A95CCF" w14:textId="77777777" w:rsidR="003E29F5" w:rsidRDefault="003E29F5">
            <w:pPr>
              <w:spacing w:after="0" w:line="240" w:lineRule="auto"/>
            </w:pPr>
            <w:r>
              <w:rPr>
                <w:sz w:val="14"/>
              </w:rPr>
              <w:t>Perubahan Product Type/parameter/hasil timbang pada trial yang masih Draft tidak menyisakan data hasil validasi yang tidak relevan pada laporan/PDF/Excel trial tersebut.</w:t>
            </w:r>
          </w:p>
        </w:tc>
        <w:tc>
          <w:tcPr>
            <w:tcW w:w="12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35A23D7" w14:textId="77777777" w:rsidR="003E29F5" w:rsidRDefault="003E29F5">
            <w:pPr>
              <w:spacing w:after="0" w:line="240" w:lineRule="auto"/>
            </w:pPr>
            <w:r>
              <w:rPr>
                <w:sz w:val="14"/>
              </w:rPr>
              <w:t>[ ] OK</w:t>
            </w:r>
            <w:r>
              <w:rPr>
                <w:sz w:val="14"/>
              </w:rPr>
              <w:br/>
              <w:t>[ ] NOK</w:t>
            </w:r>
            <w:r>
              <w:rPr>
                <w:sz w:val="14"/>
              </w:rPr>
              <w:br/>
              <w:t>[ ] N/A</w:t>
            </w:r>
          </w:p>
        </w:tc>
        <w:tc>
          <w:tcPr>
            <w:tcW w:w="181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41DD7F8" w14:textId="77777777" w:rsidR="003E29F5" w:rsidRDefault="003E29F5">
            <w:pPr>
              <w:spacing w:after="0" w:line="240" w:lineRule="auto"/>
            </w:pPr>
          </w:p>
        </w:tc>
      </w:tr>
      <w:tr w:rsidR="003E29F5" w14:paraId="38A0E643" w14:textId="77777777" w:rsidTr="003E29F5">
        <w:trPr>
          <w:cantSplit/>
          <w:jc w:val="center"/>
        </w:trPr>
        <w:tc>
          <w:tcPr>
            <w:tcW w:w="45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3447C07" w14:textId="77777777" w:rsidR="003E29F5" w:rsidRDefault="003E29F5">
            <w:pPr>
              <w:spacing w:after="0" w:line="240" w:lineRule="auto"/>
              <w:jc w:val="center"/>
            </w:pPr>
            <w:r>
              <w:rPr>
                <w:sz w:val="14"/>
              </w:rPr>
              <w:t>25</w:t>
            </w:r>
          </w:p>
        </w:tc>
        <w:tc>
          <w:tcPr>
            <w:tcW w:w="19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556D40A" w14:textId="77777777" w:rsidR="003E29F5" w:rsidRDefault="003E29F5">
            <w:pPr>
              <w:spacing w:after="0" w:line="240" w:lineRule="auto"/>
            </w:pPr>
            <w:r>
              <w:rPr>
                <w:b/>
                <w:color w:val="1F4E78"/>
                <w:sz w:val="14"/>
              </w:rPr>
              <w:t>Line Configuration Report - Isi &amp; Simpan</w:t>
            </w:r>
          </w:p>
        </w:tc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F113FA7" w14:textId="77777777" w:rsidR="003E29F5" w:rsidRDefault="003E29F5">
            <w:pPr>
              <w:spacing w:after="0" w:line="240" w:lineRule="auto"/>
            </w:pPr>
            <w:r>
              <w:rPr>
                <w:sz w:val="14"/>
              </w:rPr>
              <w:t>Staff/PIC trial dapat mengisi dan menyimpan Line Configuration Report (data produksi/production standard) pada trial selama laporan masih berstatus belum dikunci (belum disubmit ke alur sign-off).</w:t>
            </w:r>
          </w:p>
        </w:tc>
        <w:tc>
          <w:tcPr>
            <w:tcW w:w="12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3C3B01B" w14:textId="77777777" w:rsidR="003E29F5" w:rsidRDefault="003E29F5">
            <w:pPr>
              <w:spacing w:after="0" w:line="240" w:lineRule="auto"/>
            </w:pPr>
            <w:r>
              <w:rPr>
                <w:sz w:val="14"/>
              </w:rPr>
              <w:t>[ ] OK</w:t>
            </w:r>
            <w:r>
              <w:rPr>
                <w:sz w:val="14"/>
              </w:rPr>
              <w:br/>
              <w:t>[ ] NOK</w:t>
            </w:r>
            <w:r>
              <w:rPr>
                <w:sz w:val="14"/>
              </w:rPr>
              <w:br/>
              <w:t>[ ] N/A</w:t>
            </w:r>
          </w:p>
        </w:tc>
        <w:tc>
          <w:tcPr>
            <w:tcW w:w="181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547A565" w14:textId="77777777" w:rsidR="003E29F5" w:rsidRDefault="003E29F5">
            <w:pPr>
              <w:spacing w:after="0" w:line="240" w:lineRule="auto"/>
            </w:pPr>
          </w:p>
        </w:tc>
      </w:tr>
      <w:tr w:rsidR="003E29F5" w14:paraId="1953EB8C" w14:textId="77777777" w:rsidTr="003E29F5">
        <w:trPr>
          <w:cantSplit/>
          <w:jc w:val="center"/>
        </w:trPr>
        <w:tc>
          <w:tcPr>
            <w:tcW w:w="45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FAE78A0" w14:textId="77777777" w:rsidR="003E29F5" w:rsidRDefault="003E29F5">
            <w:pPr>
              <w:spacing w:after="0" w:line="240" w:lineRule="auto"/>
              <w:jc w:val="center"/>
            </w:pPr>
            <w:r>
              <w:rPr>
                <w:sz w:val="14"/>
              </w:rPr>
              <w:t>26</w:t>
            </w:r>
          </w:p>
        </w:tc>
        <w:tc>
          <w:tcPr>
            <w:tcW w:w="19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3565543" w14:textId="77777777" w:rsidR="003E29F5" w:rsidRDefault="003E29F5">
            <w:pPr>
              <w:spacing w:after="0" w:line="240" w:lineRule="auto"/>
            </w:pPr>
            <w:r>
              <w:rPr>
                <w:b/>
                <w:color w:val="1F4E78"/>
                <w:sz w:val="14"/>
              </w:rPr>
              <w:t>Line Configuration Report - Sign-Off (PIE &amp; PROD)</w:t>
            </w:r>
          </w:p>
        </w:tc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211BB97" w14:textId="77777777" w:rsidR="003E29F5" w:rsidRDefault="003E29F5">
            <w:pPr>
              <w:spacing w:after="0" w:line="240" w:lineRule="auto"/>
            </w:pPr>
            <w:r>
              <w:rPr>
                <w:sz w:val="14"/>
              </w:rPr>
              <w:t>User yang berwenang dapat melakukan sign-off "Approved (PIE)" dan "Checked (PROD)"; laporan yang sudah disetujui salah satu tahap tidak dapat diedit ulang (terkunci/locked).</w:t>
            </w:r>
          </w:p>
        </w:tc>
        <w:tc>
          <w:tcPr>
            <w:tcW w:w="12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D5657F0" w14:textId="77777777" w:rsidR="003E29F5" w:rsidRDefault="003E29F5">
            <w:pPr>
              <w:spacing w:after="0" w:line="240" w:lineRule="auto"/>
            </w:pPr>
            <w:r>
              <w:rPr>
                <w:sz w:val="14"/>
              </w:rPr>
              <w:t>[ ] OK</w:t>
            </w:r>
            <w:r>
              <w:rPr>
                <w:sz w:val="14"/>
              </w:rPr>
              <w:br/>
              <w:t>[ ] NOK</w:t>
            </w:r>
            <w:r>
              <w:rPr>
                <w:sz w:val="14"/>
              </w:rPr>
              <w:br/>
              <w:t>[ ] N/A</w:t>
            </w:r>
          </w:p>
        </w:tc>
        <w:tc>
          <w:tcPr>
            <w:tcW w:w="181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47861FD" w14:textId="77777777" w:rsidR="003E29F5" w:rsidRDefault="003E29F5">
            <w:pPr>
              <w:spacing w:after="0" w:line="240" w:lineRule="auto"/>
            </w:pPr>
          </w:p>
        </w:tc>
      </w:tr>
      <w:tr w:rsidR="003E29F5" w14:paraId="3972AF49" w14:textId="77777777" w:rsidTr="003E29F5">
        <w:trPr>
          <w:cantSplit/>
          <w:jc w:val="center"/>
        </w:trPr>
        <w:tc>
          <w:tcPr>
            <w:tcW w:w="45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3801C05" w14:textId="77777777" w:rsidR="003E29F5" w:rsidRDefault="003E29F5">
            <w:pPr>
              <w:spacing w:after="0" w:line="240" w:lineRule="auto"/>
              <w:jc w:val="center"/>
            </w:pPr>
            <w:r>
              <w:rPr>
                <w:sz w:val="14"/>
              </w:rPr>
              <w:t>27</w:t>
            </w:r>
          </w:p>
        </w:tc>
        <w:tc>
          <w:tcPr>
            <w:tcW w:w="19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4BFD491" w14:textId="77777777" w:rsidR="003E29F5" w:rsidRDefault="003E29F5">
            <w:pPr>
              <w:spacing w:after="0" w:line="240" w:lineRule="auto"/>
            </w:pPr>
            <w:r>
              <w:rPr>
                <w:b/>
                <w:color w:val="1F4E78"/>
                <w:sz w:val="14"/>
              </w:rPr>
              <w:t>Line Configuration Report - Return &amp; Riwayat Versi PDF</w:t>
            </w:r>
          </w:p>
        </w:tc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E4A95F7" w14:textId="77777777" w:rsidR="003E29F5" w:rsidRDefault="003E29F5">
            <w:pPr>
              <w:spacing w:after="0" w:line="240" w:lineRule="auto"/>
            </w:pPr>
            <w:r>
              <w:rPr>
                <w:sz w:val="14"/>
              </w:rPr>
              <w:t>Setiap tahap sign-off dapat mengembalikan (return) laporan ke drafter untuk direvisi; setiap versi yang sudah dikunci tersimpan sebagai riwayat dan dapat diunduh kembali sebagai PDF.</w:t>
            </w:r>
          </w:p>
        </w:tc>
        <w:tc>
          <w:tcPr>
            <w:tcW w:w="12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E681606" w14:textId="77777777" w:rsidR="003E29F5" w:rsidRDefault="003E29F5">
            <w:pPr>
              <w:spacing w:after="0" w:line="240" w:lineRule="auto"/>
            </w:pPr>
            <w:r>
              <w:rPr>
                <w:sz w:val="14"/>
              </w:rPr>
              <w:t>[ ] OK</w:t>
            </w:r>
            <w:r>
              <w:rPr>
                <w:sz w:val="14"/>
              </w:rPr>
              <w:br/>
              <w:t>[ ] NOK</w:t>
            </w:r>
            <w:r>
              <w:rPr>
                <w:sz w:val="14"/>
              </w:rPr>
              <w:br/>
              <w:t>[ ] N/A</w:t>
            </w:r>
          </w:p>
        </w:tc>
        <w:tc>
          <w:tcPr>
            <w:tcW w:w="181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A21B03C" w14:textId="77777777" w:rsidR="003E29F5" w:rsidRDefault="003E29F5">
            <w:pPr>
              <w:spacing w:after="0" w:line="240" w:lineRule="auto"/>
            </w:pPr>
          </w:p>
        </w:tc>
      </w:tr>
      <w:tr w:rsidR="003E29F5" w14:paraId="649404F7" w14:textId="77777777" w:rsidTr="003E29F5">
        <w:trPr>
          <w:cantSplit/>
          <w:jc w:val="center"/>
        </w:trPr>
        <w:tc>
          <w:tcPr>
            <w:tcW w:w="45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FBB53EA" w14:textId="77777777" w:rsidR="003E29F5" w:rsidRDefault="003E29F5">
            <w:pPr>
              <w:spacing w:after="0" w:line="240" w:lineRule="auto"/>
              <w:jc w:val="center"/>
            </w:pPr>
            <w:r>
              <w:rPr>
                <w:sz w:val="14"/>
              </w:rPr>
              <w:lastRenderedPageBreak/>
              <w:t>28</w:t>
            </w:r>
          </w:p>
        </w:tc>
        <w:tc>
          <w:tcPr>
            <w:tcW w:w="198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08F3463" w14:textId="77777777" w:rsidR="003E29F5" w:rsidRDefault="003E29F5">
            <w:pPr>
              <w:spacing w:after="0" w:line="240" w:lineRule="auto"/>
            </w:pPr>
            <w:r>
              <w:rPr>
                <w:b/>
                <w:color w:val="1F4E78"/>
                <w:sz w:val="14"/>
              </w:rPr>
              <w:t>Lane Configuration (Super Admin)</w:t>
            </w:r>
          </w:p>
        </w:tc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0D9A7E3" w14:textId="77777777" w:rsidR="003E29F5" w:rsidRDefault="003E29F5">
            <w:pPr>
              <w:spacing w:after="0" w:line="240" w:lineRule="auto"/>
            </w:pPr>
            <w:r>
              <w:rPr>
                <w:sz w:val="14"/>
              </w:rPr>
              <w:t>Super Admin dapat mengatur tim/departemen yang bertugas pada setiap tahap sign-off Line Configuration Report (Approved PIE / Checked PROD) melalui menu Lane Configuration.</w:t>
            </w:r>
          </w:p>
        </w:tc>
        <w:tc>
          <w:tcPr>
            <w:tcW w:w="124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90A74D9" w14:textId="77777777" w:rsidR="003E29F5" w:rsidRDefault="003E29F5">
            <w:pPr>
              <w:spacing w:after="0" w:line="240" w:lineRule="auto"/>
            </w:pPr>
            <w:r>
              <w:rPr>
                <w:sz w:val="14"/>
              </w:rPr>
              <w:t>[ ] OK</w:t>
            </w:r>
            <w:r>
              <w:rPr>
                <w:sz w:val="14"/>
              </w:rPr>
              <w:br/>
              <w:t>[ ] NOK</w:t>
            </w:r>
            <w:r>
              <w:rPr>
                <w:sz w:val="14"/>
              </w:rPr>
              <w:br/>
              <w:t>[ ] N/A</w:t>
            </w:r>
          </w:p>
        </w:tc>
        <w:tc>
          <w:tcPr>
            <w:tcW w:w="181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1318A51" w14:textId="77777777" w:rsidR="003E29F5" w:rsidRDefault="003E29F5">
            <w:pPr>
              <w:spacing w:after="0" w:line="240" w:lineRule="auto"/>
            </w:pPr>
          </w:p>
        </w:tc>
      </w:tr>
    </w:tbl>
    <w:p w14:paraId="1D8F52C6" w14:textId="77777777" w:rsidR="003E29F5" w:rsidRDefault="003E29F5">
      <w:pPr>
        <w:pStyle w:val="SectionHeading"/>
        <w:keepNext/>
        <w:pBdr>
          <w:bottom w:val="single" w:sz="8" w:space="2" w:color="2F75B5"/>
        </w:pBdr>
      </w:pPr>
    </w:p>
    <w:p w14:paraId="1E67291C" w14:textId="77777777" w:rsidR="00B653EB" w:rsidRDefault="00000000">
      <w:pPr>
        <w:pStyle w:val="SectionHeading"/>
        <w:keepNext/>
        <w:pBdr>
          <w:bottom w:val="single" w:sz="8" w:space="2" w:color="2F75B5"/>
        </w:pBdr>
      </w:pPr>
      <w:r>
        <w:t>4. Hasil UAT</w:t>
      </w:r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9978"/>
      </w:tblGrid>
      <w:tr w:rsidR="00B653EB" w14:paraId="11E42FF8" w14:textId="77777777">
        <w:trPr>
          <w:cantSplit/>
          <w:jc w:val="center"/>
        </w:trPr>
        <w:tc>
          <w:tcPr>
            <w:tcW w:w="9978" w:type="dxa"/>
            <w:shd w:val="clear" w:color="auto" w:fill="E2F0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6A0CCF8" w14:textId="77777777" w:rsidR="00B653EB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[ ] Accepted / Diterima dan sesuai kebutuhan user</w:t>
            </w:r>
          </w:p>
        </w:tc>
      </w:tr>
      <w:tr w:rsidR="00B653EB" w14:paraId="7AB576FF" w14:textId="77777777">
        <w:trPr>
          <w:cantSplit/>
          <w:jc w:val="center"/>
        </w:trPr>
        <w:tc>
          <w:tcPr>
            <w:tcW w:w="9978" w:type="dxa"/>
            <w:shd w:val="clear" w:color="auto" w:fill="FFF2C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A1109E4" w14:textId="77777777" w:rsidR="00B653EB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[ ] Accepted with Minor Notes / Diterima dengan catatan minor yang tidak menghambat operasional utama</w:t>
            </w:r>
          </w:p>
        </w:tc>
      </w:tr>
      <w:tr w:rsidR="00B653EB" w14:paraId="6F8BE30F" w14:textId="77777777">
        <w:trPr>
          <w:cantSplit/>
          <w:jc w:val="center"/>
        </w:trPr>
        <w:tc>
          <w:tcPr>
            <w:tcW w:w="9978" w:type="dxa"/>
            <w:shd w:val="clear" w:color="auto" w:fill="FCE4D6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EA3088E" w14:textId="77777777" w:rsidR="00B653EB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[ ] Not Accepted / Belum dapat diterima untuk live</w:t>
            </w:r>
          </w:p>
        </w:tc>
      </w:tr>
    </w:tbl>
    <w:p w14:paraId="6492AE7C" w14:textId="77777777" w:rsidR="00B653EB" w:rsidRDefault="00000000">
      <w:pPr>
        <w:pStyle w:val="SmallNote"/>
      </w:pPr>
      <w:r>
        <w:t>Catatan: Apabila terdapat catatan minor yang tidak menghambat proses operasional utama, sistem tetap dapat dilanjutkan ke tahap live dengan monitoring dan support dari IT selama masa hypercare.</w:t>
      </w:r>
    </w:p>
    <w:p w14:paraId="6A3CA495" w14:textId="77777777" w:rsidR="00B653EB" w:rsidRDefault="00000000">
      <w:pPr>
        <w:pageBreakBefore/>
      </w:pPr>
      <w:r>
        <w:lastRenderedPageBreak/>
        <w:br/>
      </w:r>
    </w:p>
    <w:p w14:paraId="3382EAA8" w14:textId="77777777" w:rsidR="00B653EB" w:rsidRDefault="00000000">
      <w:pPr>
        <w:pStyle w:val="SectionHeading"/>
        <w:keepNext/>
        <w:pBdr>
          <w:bottom w:val="single" w:sz="8" w:space="2" w:color="2F75B5"/>
        </w:pBdr>
      </w:pPr>
      <w:r>
        <w:t>5. Daftar Catatan / Open Item</w:t>
      </w:r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53"/>
        <w:gridCol w:w="3572"/>
        <w:gridCol w:w="1134"/>
        <w:gridCol w:w="1247"/>
        <w:gridCol w:w="1474"/>
        <w:gridCol w:w="1247"/>
      </w:tblGrid>
      <w:tr w:rsidR="00B653EB" w14:paraId="34523BED" w14:textId="77777777">
        <w:trPr>
          <w:cantSplit/>
          <w:tblHeader/>
          <w:jc w:val="center"/>
        </w:trPr>
        <w:tc>
          <w:tcPr>
            <w:tcW w:w="453" w:type="dxa"/>
            <w:shd w:val="clear" w:color="auto" w:fill="1F4E78"/>
            <w:tcMar>
              <w:top w:w="70" w:type="dxa"/>
              <w:left w:w="55" w:type="dxa"/>
              <w:bottom w:w="70" w:type="dxa"/>
              <w:right w:w="55" w:type="dxa"/>
            </w:tcMar>
          </w:tcPr>
          <w:p w14:paraId="4070F28B" w14:textId="77777777" w:rsidR="00B653E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No</w:t>
            </w:r>
          </w:p>
        </w:tc>
        <w:tc>
          <w:tcPr>
            <w:tcW w:w="3572" w:type="dxa"/>
            <w:shd w:val="clear" w:color="auto" w:fill="1F4E78"/>
            <w:tcMar>
              <w:top w:w="70" w:type="dxa"/>
              <w:left w:w="55" w:type="dxa"/>
              <w:bottom w:w="70" w:type="dxa"/>
              <w:right w:w="55" w:type="dxa"/>
            </w:tcMar>
          </w:tcPr>
          <w:p w14:paraId="48158B39" w14:textId="77777777" w:rsidR="00B653E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Catatan / Issue</w:t>
            </w:r>
          </w:p>
        </w:tc>
        <w:tc>
          <w:tcPr>
            <w:tcW w:w="1134" w:type="dxa"/>
            <w:shd w:val="clear" w:color="auto" w:fill="1F4E78"/>
            <w:tcMar>
              <w:top w:w="70" w:type="dxa"/>
              <w:left w:w="55" w:type="dxa"/>
              <w:bottom w:w="70" w:type="dxa"/>
              <w:right w:w="55" w:type="dxa"/>
            </w:tcMar>
          </w:tcPr>
          <w:p w14:paraId="7D8AE38B" w14:textId="77777777" w:rsidR="00B653E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Priority</w:t>
            </w:r>
          </w:p>
        </w:tc>
        <w:tc>
          <w:tcPr>
            <w:tcW w:w="1247" w:type="dxa"/>
            <w:shd w:val="clear" w:color="auto" w:fill="1F4E78"/>
            <w:tcMar>
              <w:top w:w="70" w:type="dxa"/>
              <w:left w:w="55" w:type="dxa"/>
              <w:bottom w:w="70" w:type="dxa"/>
              <w:right w:w="55" w:type="dxa"/>
            </w:tcMar>
          </w:tcPr>
          <w:p w14:paraId="54484388" w14:textId="77777777" w:rsidR="00B653E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PIC</w:t>
            </w:r>
          </w:p>
        </w:tc>
        <w:tc>
          <w:tcPr>
            <w:tcW w:w="1474" w:type="dxa"/>
            <w:shd w:val="clear" w:color="auto" w:fill="1F4E78"/>
            <w:tcMar>
              <w:top w:w="70" w:type="dxa"/>
              <w:left w:w="55" w:type="dxa"/>
              <w:bottom w:w="70" w:type="dxa"/>
              <w:right w:w="55" w:type="dxa"/>
            </w:tcMar>
          </w:tcPr>
          <w:p w14:paraId="735391F1" w14:textId="77777777" w:rsidR="00B653E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Target</w:t>
            </w:r>
          </w:p>
        </w:tc>
        <w:tc>
          <w:tcPr>
            <w:tcW w:w="1247" w:type="dxa"/>
            <w:shd w:val="clear" w:color="auto" w:fill="1F4E78"/>
            <w:tcMar>
              <w:top w:w="70" w:type="dxa"/>
              <w:left w:w="55" w:type="dxa"/>
              <w:bottom w:w="70" w:type="dxa"/>
              <w:right w:w="55" w:type="dxa"/>
            </w:tcMar>
          </w:tcPr>
          <w:p w14:paraId="6812CD13" w14:textId="77777777" w:rsidR="00B653E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Status</w:t>
            </w:r>
          </w:p>
        </w:tc>
      </w:tr>
      <w:tr w:rsidR="00B653EB" w14:paraId="22674D62" w14:textId="77777777">
        <w:trPr>
          <w:cantSplit/>
          <w:jc w:val="center"/>
        </w:trPr>
        <w:tc>
          <w:tcPr>
            <w:tcW w:w="453" w:type="dxa"/>
            <w:tcMar>
              <w:top w:w="70" w:type="dxa"/>
              <w:left w:w="55" w:type="dxa"/>
              <w:bottom w:w="90" w:type="dxa"/>
              <w:right w:w="55" w:type="dxa"/>
            </w:tcMar>
          </w:tcPr>
          <w:p w14:paraId="51D1CDC3" w14:textId="77777777" w:rsidR="00B653EB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3572" w:type="dxa"/>
            <w:tcMar>
              <w:top w:w="70" w:type="dxa"/>
              <w:left w:w="55" w:type="dxa"/>
              <w:bottom w:w="90" w:type="dxa"/>
              <w:right w:w="55" w:type="dxa"/>
            </w:tcMar>
          </w:tcPr>
          <w:p w14:paraId="78CF836F" w14:textId="77777777" w:rsidR="00B653EB" w:rsidRDefault="00000000">
            <w:pPr>
              <w:spacing w:after="0" w:line="240" w:lineRule="auto"/>
            </w:pPr>
            <w:r>
              <w:rPr>
                <w:sz w:val="15"/>
              </w:rPr>
              <w:t>H6 (SIT) - Create Product/Master rentan duplikat pada request bersamaan (race condition) karena unique constraint database belum diterapkan pada shared DB produksi - sengaja ditunda, bukan blocker go-live.</w:t>
            </w:r>
          </w:p>
        </w:tc>
        <w:tc>
          <w:tcPr>
            <w:tcW w:w="1134" w:type="dxa"/>
            <w:tcMar>
              <w:top w:w="70" w:type="dxa"/>
              <w:left w:w="55" w:type="dxa"/>
              <w:bottom w:w="90" w:type="dxa"/>
              <w:right w:w="55" w:type="dxa"/>
            </w:tcMar>
          </w:tcPr>
          <w:p w14:paraId="4BF2321C" w14:textId="77777777" w:rsidR="00B653EB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[ ] High</w:t>
            </w:r>
            <w:r>
              <w:rPr>
                <w:sz w:val="15"/>
              </w:rPr>
              <w:br/>
              <w:t>[x] Medium</w:t>
            </w:r>
            <w:r>
              <w:rPr>
                <w:sz w:val="15"/>
              </w:rPr>
              <w:br/>
              <w:t>[ ] Low</w:t>
            </w:r>
          </w:p>
        </w:tc>
        <w:tc>
          <w:tcPr>
            <w:tcW w:w="1247" w:type="dxa"/>
            <w:tcMar>
              <w:top w:w="70" w:type="dxa"/>
              <w:left w:w="55" w:type="dxa"/>
              <w:bottom w:w="90" w:type="dxa"/>
              <w:right w:w="55" w:type="dxa"/>
            </w:tcMar>
          </w:tcPr>
          <w:p w14:paraId="25792E85" w14:textId="77777777" w:rsidR="00B653EB" w:rsidRDefault="00000000">
            <w:pPr>
              <w:spacing w:after="0" w:line="240" w:lineRule="auto"/>
            </w:pPr>
            <w:r>
              <w:rPr>
                <w:sz w:val="15"/>
              </w:rPr>
              <w:t>IT Development</w:t>
            </w:r>
          </w:p>
        </w:tc>
        <w:tc>
          <w:tcPr>
            <w:tcW w:w="1474" w:type="dxa"/>
            <w:tcMar>
              <w:top w:w="70" w:type="dxa"/>
              <w:left w:w="55" w:type="dxa"/>
              <w:bottom w:w="90" w:type="dxa"/>
              <w:right w:w="55" w:type="dxa"/>
            </w:tcMar>
          </w:tcPr>
          <w:p w14:paraId="34FA6FB2" w14:textId="77777777" w:rsidR="00B653EB" w:rsidRDefault="00000000">
            <w:pPr>
              <w:spacing w:after="0" w:line="240" w:lineRule="auto"/>
            </w:pPr>
            <w:r>
              <w:rPr>
                <w:sz w:val="15"/>
              </w:rPr>
              <w:t>Dijadwalkan terpisah pasca go-live (migration terhadap shared DB produksi)</w:t>
            </w:r>
          </w:p>
        </w:tc>
        <w:tc>
          <w:tcPr>
            <w:tcW w:w="1247" w:type="dxa"/>
            <w:tcMar>
              <w:top w:w="70" w:type="dxa"/>
              <w:left w:w="55" w:type="dxa"/>
              <w:bottom w:w="90" w:type="dxa"/>
              <w:right w:w="55" w:type="dxa"/>
            </w:tcMar>
          </w:tcPr>
          <w:p w14:paraId="069BCF2B" w14:textId="77777777" w:rsidR="00B653EB" w:rsidRDefault="00000000">
            <w:pPr>
              <w:spacing w:after="0" w:line="240" w:lineRule="auto"/>
            </w:pPr>
            <w:r>
              <w:rPr>
                <w:sz w:val="15"/>
              </w:rPr>
              <w:t>Open - Diketahui, Tidak Memblokir Go-Live</w:t>
            </w:r>
          </w:p>
        </w:tc>
      </w:tr>
      <w:tr w:rsidR="00B653EB" w14:paraId="6A787409" w14:textId="77777777">
        <w:trPr>
          <w:cantSplit/>
          <w:jc w:val="center"/>
        </w:trPr>
        <w:tc>
          <w:tcPr>
            <w:tcW w:w="453" w:type="dxa"/>
            <w:tcMar>
              <w:top w:w="70" w:type="dxa"/>
              <w:left w:w="55" w:type="dxa"/>
              <w:bottom w:w="90" w:type="dxa"/>
              <w:right w:w="55" w:type="dxa"/>
            </w:tcMar>
          </w:tcPr>
          <w:p w14:paraId="4E3DD6C3" w14:textId="66E611DB" w:rsidR="00B653EB" w:rsidRDefault="004038E1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3572" w:type="dxa"/>
            <w:tcMar>
              <w:top w:w="70" w:type="dxa"/>
              <w:left w:w="55" w:type="dxa"/>
              <w:bottom w:w="90" w:type="dxa"/>
              <w:right w:w="55" w:type="dxa"/>
            </w:tcMar>
          </w:tcPr>
          <w:p w14:paraId="3564C969" w14:textId="77777777" w:rsidR="00B653EB" w:rsidRDefault="00000000">
            <w:pPr>
              <w:spacing w:after="0" w:line="240" w:lineRule="auto"/>
            </w:pPr>
            <w:r>
              <w:rPr>
                <w:sz w:val="15"/>
              </w:rPr>
              <w:t>Temuan Medium lain dari SIT (race condition penyelesaian review M1, validasi role user M8, dan 6 temuan Medium lainnya - lihat SIT Test Report Bagian 5.2).</w:t>
            </w:r>
          </w:p>
        </w:tc>
        <w:tc>
          <w:tcPr>
            <w:tcW w:w="1134" w:type="dxa"/>
            <w:tcMar>
              <w:top w:w="70" w:type="dxa"/>
              <w:left w:w="55" w:type="dxa"/>
              <w:bottom w:w="90" w:type="dxa"/>
              <w:right w:w="55" w:type="dxa"/>
            </w:tcMar>
          </w:tcPr>
          <w:p w14:paraId="768FA16D" w14:textId="77777777" w:rsidR="00B653EB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[ ] High</w:t>
            </w:r>
            <w:r>
              <w:rPr>
                <w:sz w:val="15"/>
              </w:rPr>
              <w:br/>
              <w:t>[x] Medium</w:t>
            </w:r>
            <w:r>
              <w:rPr>
                <w:sz w:val="15"/>
              </w:rPr>
              <w:br/>
              <w:t>[ ] Low</w:t>
            </w:r>
          </w:p>
        </w:tc>
        <w:tc>
          <w:tcPr>
            <w:tcW w:w="1247" w:type="dxa"/>
            <w:tcMar>
              <w:top w:w="70" w:type="dxa"/>
              <w:left w:w="55" w:type="dxa"/>
              <w:bottom w:w="90" w:type="dxa"/>
              <w:right w:w="55" w:type="dxa"/>
            </w:tcMar>
          </w:tcPr>
          <w:p w14:paraId="7F30BC18" w14:textId="77777777" w:rsidR="00B653EB" w:rsidRDefault="00000000">
            <w:pPr>
              <w:spacing w:after="0" w:line="240" w:lineRule="auto"/>
            </w:pPr>
            <w:r>
              <w:rPr>
                <w:sz w:val="15"/>
              </w:rPr>
              <w:t>IT Development</w:t>
            </w:r>
          </w:p>
        </w:tc>
        <w:tc>
          <w:tcPr>
            <w:tcW w:w="1474" w:type="dxa"/>
            <w:tcMar>
              <w:top w:w="70" w:type="dxa"/>
              <w:left w:w="55" w:type="dxa"/>
              <w:bottom w:w="90" w:type="dxa"/>
              <w:right w:w="55" w:type="dxa"/>
            </w:tcMar>
          </w:tcPr>
          <w:p w14:paraId="0BACDB55" w14:textId="77777777" w:rsidR="00B653EB" w:rsidRDefault="00000000">
            <w:pPr>
              <w:spacing w:after="0" w:line="240" w:lineRule="auto"/>
            </w:pPr>
            <w:r>
              <w:rPr>
                <w:sz w:val="15"/>
              </w:rPr>
              <w:t>Backlog perbaikan pasca go-live</w:t>
            </w:r>
          </w:p>
        </w:tc>
        <w:tc>
          <w:tcPr>
            <w:tcW w:w="1247" w:type="dxa"/>
            <w:tcMar>
              <w:top w:w="70" w:type="dxa"/>
              <w:left w:w="55" w:type="dxa"/>
              <w:bottom w:w="90" w:type="dxa"/>
              <w:right w:w="55" w:type="dxa"/>
            </w:tcMar>
          </w:tcPr>
          <w:p w14:paraId="0167140A" w14:textId="77777777" w:rsidR="00B653EB" w:rsidRDefault="00000000">
            <w:pPr>
              <w:spacing w:after="0" w:line="240" w:lineRule="auto"/>
            </w:pPr>
            <w:r>
              <w:rPr>
                <w:sz w:val="15"/>
              </w:rPr>
              <w:t>Open - Tidak Memblokir Go-Live</w:t>
            </w:r>
          </w:p>
        </w:tc>
      </w:tr>
      <w:tr w:rsidR="00B653EB" w14:paraId="7A782B4D" w14:textId="77777777">
        <w:trPr>
          <w:cantSplit/>
          <w:jc w:val="center"/>
        </w:trPr>
        <w:tc>
          <w:tcPr>
            <w:tcW w:w="453" w:type="dxa"/>
            <w:tcMar>
              <w:top w:w="70" w:type="dxa"/>
              <w:left w:w="55" w:type="dxa"/>
              <w:bottom w:w="90" w:type="dxa"/>
              <w:right w:w="55" w:type="dxa"/>
            </w:tcMar>
          </w:tcPr>
          <w:p w14:paraId="2A086426" w14:textId="1A9B20CF" w:rsidR="00B653EB" w:rsidRDefault="004038E1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3572" w:type="dxa"/>
            <w:tcMar>
              <w:top w:w="70" w:type="dxa"/>
              <w:left w:w="55" w:type="dxa"/>
              <w:bottom w:w="90" w:type="dxa"/>
              <w:right w:w="55" w:type="dxa"/>
            </w:tcMar>
          </w:tcPr>
          <w:p w14:paraId="1EF6D3CF" w14:textId="77777777" w:rsidR="00B653EB" w:rsidRDefault="00000000">
            <w:pPr>
              <w:spacing w:after="0" w:line="240" w:lineRule="auto"/>
            </w:pPr>
            <w:r>
              <w:rPr>
                <w:sz w:val="15"/>
              </w:rPr>
              <w:t>7 temuan Low/observasi dan catatan technical debt (duplikasi kode) dari SIT (lihat SIT Test Report Bagian 5.3-5.4).</w:t>
            </w:r>
          </w:p>
        </w:tc>
        <w:tc>
          <w:tcPr>
            <w:tcW w:w="1134" w:type="dxa"/>
            <w:tcMar>
              <w:top w:w="70" w:type="dxa"/>
              <w:left w:w="55" w:type="dxa"/>
              <w:bottom w:w="90" w:type="dxa"/>
              <w:right w:w="55" w:type="dxa"/>
            </w:tcMar>
          </w:tcPr>
          <w:p w14:paraId="7E28630B" w14:textId="77777777" w:rsidR="00B653EB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[ ] High</w:t>
            </w:r>
            <w:r>
              <w:rPr>
                <w:sz w:val="15"/>
              </w:rPr>
              <w:br/>
              <w:t>[ ] Medium</w:t>
            </w:r>
            <w:r>
              <w:rPr>
                <w:sz w:val="15"/>
              </w:rPr>
              <w:br/>
              <w:t>[x] Low</w:t>
            </w:r>
          </w:p>
        </w:tc>
        <w:tc>
          <w:tcPr>
            <w:tcW w:w="1247" w:type="dxa"/>
            <w:tcMar>
              <w:top w:w="70" w:type="dxa"/>
              <w:left w:w="55" w:type="dxa"/>
              <w:bottom w:w="90" w:type="dxa"/>
              <w:right w:w="55" w:type="dxa"/>
            </w:tcMar>
          </w:tcPr>
          <w:p w14:paraId="6E6C9BB3" w14:textId="77777777" w:rsidR="00B653EB" w:rsidRDefault="00000000">
            <w:pPr>
              <w:spacing w:after="0" w:line="240" w:lineRule="auto"/>
            </w:pPr>
            <w:r>
              <w:rPr>
                <w:sz w:val="15"/>
              </w:rPr>
              <w:t>IT Development</w:t>
            </w:r>
          </w:p>
        </w:tc>
        <w:tc>
          <w:tcPr>
            <w:tcW w:w="1474" w:type="dxa"/>
            <w:tcMar>
              <w:top w:w="70" w:type="dxa"/>
              <w:left w:w="55" w:type="dxa"/>
              <w:bottom w:w="90" w:type="dxa"/>
              <w:right w:w="55" w:type="dxa"/>
            </w:tcMar>
          </w:tcPr>
          <w:p w14:paraId="579E01DC" w14:textId="77777777" w:rsidR="00B653EB" w:rsidRDefault="00000000">
            <w:pPr>
              <w:spacing w:after="0" w:line="240" w:lineRule="auto"/>
            </w:pPr>
            <w:r>
              <w:rPr>
                <w:sz w:val="15"/>
              </w:rPr>
              <w:t>Siklus refactoring berikutnya</w:t>
            </w:r>
          </w:p>
        </w:tc>
        <w:tc>
          <w:tcPr>
            <w:tcW w:w="1247" w:type="dxa"/>
            <w:tcMar>
              <w:top w:w="70" w:type="dxa"/>
              <w:left w:w="55" w:type="dxa"/>
              <w:bottom w:w="90" w:type="dxa"/>
              <w:right w:w="55" w:type="dxa"/>
            </w:tcMar>
          </w:tcPr>
          <w:p w14:paraId="63BA3B0C" w14:textId="77777777" w:rsidR="00B653EB" w:rsidRDefault="00000000">
            <w:pPr>
              <w:spacing w:after="0" w:line="240" w:lineRule="auto"/>
            </w:pPr>
            <w:r>
              <w:rPr>
                <w:sz w:val="15"/>
              </w:rPr>
              <w:t>Open - Tidak Memblokir Go-Live</w:t>
            </w:r>
          </w:p>
        </w:tc>
      </w:tr>
    </w:tbl>
    <w:p w14:paraId="6F22110C" w14:textId="77777777" w:rsidR="003E29F5" w:rsidRDefault="003E29F5">
      <w:pPr>
        <w:pStyle w:val="SectionHeading"/>
        <w:keepNext/>
        <w:pBdr>
          <w:bottom w:val="single" w:sz="8" w:space="2" w:color="2F75B5"/>
        </w:pBdr>
      </w:pPr>
    </w:p>
    <w:p w14:paraId="08F4DEBE" w14:textId="77777777" w:rsidR="00B653EB" w:rsidRDefault="00000000">
      <w:pPr>
        <w:pStyle w:val="SectionHeading"/>
        <w:keepNext/>
        <w:pBdr>
          <w:bottom w:val="single" w:sz="8" w:space="2" w:color="2F75B5"/>
        </w:pBdr>
      </w:pPr>
      <w:r>
        <w:t>6. Pernyataan User Acceptance</w:t>
      </w:r>
    </w:p>
    <w:p w14:paraId="3511C95C" w14:textId="77777777" w:rsidR="00B653EB" w:rsidRDefault="00000000">
      <w:pPr>
        <w:jc w:val="both"/>
      </w:pPr>
      <w:r>
        <w:t>Dengan ini, pihak user (Staff dari PI Team/Departemen PROD, Reviewer Departemen PROD/RNI/QAC/PRNI/PI, dan Approver Manager) menyatakan bahwa aplikasi new_trial_validation_app - Trial Validation System telah diuji dan secara fungsi utama telah sesuai dengan kebutuhan operasional proses validasi trial produk. Aplikasi telah memenuhi kebutuhan utama terkait pembuatan trial, validasi parameter, weighing packaging &amp; filling, upload lampiran, review lintas departemen, approval dengan e-signature, siklus revisi, dashboard, serta pelaporan (report, export Excel/PDF). Berdasarkan hasil System Integration Testing (SIT tanggal 18 dan 22 September 2026) dan hasil UAT tersebut, pihak user menyetujui agar aplikasi dapat segera digunakan secara live/production untuk mendukung aktivitas operasional validasi trial produk, dengan syarat penyerta sebagaimana tercantum pada Bagian 5 (Daftar Catatan/Open Item) di atas.</w:t>
      </w:r>
    </w:p>
    <w:p w14:paraId="066699F4" w14:textId="77777777" w:rsidR="003E29F5" w:rsidRDefault="003E29F5">
      <w:pPr>
        <w:pStyle w:val="SectionHeading"/>
        <w:keepNext/>
        <w:pBdr>
          <w:bottom w:val="single" w:sz="8" w:space="2" w:color="2F75B5"/>
        </w:pBdr>
      </w:pPr>
    </w:p>
    <w:p w14:paraId="292CDCB7" w14:textId="77777777" w:rsidR="00B653EB" w:rsidRDefault="00000000">
      <w:pPr>
        <w:pStyle w:val="SectionHeading"/>
        <w:keepNext/>
        <w:pBdr>
          <w:bottom w:val="single" w:sz="8" w:space="2" w:color="2F75B5"/>
        </w:pBdr>
      </w:pPr>
      <w:r>
        <w:t>7. Go-Live Approval dan Request for Production Use</w:t>
      </w:r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721"/>
        <w:gridCol w:w="7257"/>
      </w:tblGrid>
      <w:tr w:rsidR="00B653EB" w14:paraId="27B5F2EC" w14:textId="77777777">
        <w:trPr>
          <w:cantSplit/>
          <w:jc w:val="center"/>
        </w:trPr>
        <w:tc>
          <w:tcPr>
            <w:tcW w:w="272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1C1F5D" w14:textId="77777777" w:rsidR="00B653EB" w:rsidRDefault="00000000">
            <w:pPr>
              <w:spacing w:after="0" w:line="240" w:lineRule="auto"/>
            </w:pPr>
            <w:r>
              <w:rPr>
                <w:b/>
                <w:color w:val="1F4E78"/>
                <w:sz w:val="17"/>
              </w:rPr>
              <w:t>Go-Live Status</w:t>
            </w:r>
          </w:p>
        </w:tc>
        <w:tc>
          <w:tcPr>
            <w:tcW w:w="72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EC062F" w14:textId="77777777" w:rsidR="00B653EB" w:rsidRDefault="00000000">
            <w:pPr>
              <w:spacing w:after="0" w:line="240" w:lineRule="auto"/>
            </w:pPr>
            <w:r>
              <w:rPr>
                <w:sz w:val="17"/>
              </w:rPr>
              <w:t>[ ] Approved   [ ] Approved with Notes   [ ] Not Approved</w:t>
            </w:r>
          </w:p>
        </w:tc>
      </w:tr>
      <w:tr w:rsidR="00B653EB" w14:paraId="6A16A396" w14:textId="77777777">
        <w:trPr>
          <w:cantSplit/>
          <w:jc w:val="center"/>
        </w:trPr>
        <w:tc>
          <w:tcPr>
            <w:tcW w:w="272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3503E8" w14:textId="77777777" w:rsidR="00B653EB" w:rsidRDefault="00000000">
            <w:pPr>
              <w:spacing w:after="0" w:line="240" w:lineRule="auto"/>
            </w:pPr>
            <w:r>
              <w:rPr>
                <w:b/>
                <w:color w:val="1F4E78"/>
                <w:sz w:val="17"/>
              </w:rPr>
              <w:t>Target Go-Live Date</w:t>
            </w:r>
          </w:p>
        </w:tc>
        <w:tc>
          <w:tcPr>
            <w:tcW w:w="72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E3894A" w14:textId="77777777" w:rsidR="00B653EB" w:rsidRDefault="00000000">
            <w:pPr>
              <w:spacing w:after="0" w:line="240" w:lineRule="auto"/>
            </w:pPr>
            <w:r>
              <w:rPr>
                <w:sz w:val="17"/>
              </w:rPr>
              <w:t>_____________________________</w:t>
            </w:r>
          </w:p>
        </w:tc>
      </w:tr>
      <w:tr w:rsidR="00B653EB" w14:paraId="7BEE7F24" w14:textId="77777777">
        <w:trPr>
          <w:cantSplit/>
          <w:jc w:val="center"/>
        </w:trPr>
        <w:tc>
          <w:tcPr>
            <w:tcW w:w="272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8EAB2E" w14:textId="77777777" w:rsidR="00B653EB" w:rsidRDefault="00000000">
            <w:pPr>
              <w:spacing w:after="0" w:line="240" w:lineRule="auto"/>
            </w:pPr>
            <w:r>
              <w:rPr>
                <w:b/>
                <w:color w:val="1F4E78"/>
                <w:sz w:val="17"/>
              </w:rPr>
              <w:t>Initial Data Migration</w:t>
            </w:r>
          </w:p>
        </w:tc>
        <w:tc>
          <w:tcPr>
            <w:tcW w:w="72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49B696" w14:textId="77777777" w:rsidR="00B653EB" w:rsidRDefault="00000000">
            <w:pPr>
              <w:spacing w:after="0" w:line="240" w:lineRule="auto"/>
            </w:pPr>
            <w:r>
              <w:rPr>
                <w:sz w:val="17"/>
              </w:rPr>
              <w:t>[</w:t>
            </w:r>
            <w:r w:rsidR="00222553">
              <w:rPr>
                <w:sz w:val="17"/>
              </w:rPr>
              <w:t>x</w:t>
            </w:r>
            <w:r>
              <w:rPr>
                <w:sz w:val="17"/>
              </w:rPr>
              <w:t>] Required   [ ] Not Required   [ ] Completed</w:t>
            </w:r>
          </w:p>
        </w:tc>
      </w:tr>
      <w:tr w:rsidR="00B653EB" w14:paraId="5F4B7AF2" w14:textId="77777777">
        <w:trPr>
          <w:cantSplit/>
          <w:jc w:val="center"/>
        </w:trPr>
        <w:tc>
          <w:tcPr>
            <w:tcW w:w="272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908DE7" w14:textId="77777777" w:rsidR="00B653EB" w:rsidRDefault="00000000">
            <w:pPr>
              <w:spacing w:after="0" w:line="240" w:lineRule="auto"/>
            </w:pPr>
            <w:r>
              <w:rPr>
                <w:b/>
                <w:color w:val="1F4E78"/>
                <w:sz w:val="17"/>
              </w:rPr>
              <w:t>User Training / Briefing</w:t>
            </w:r>
          </w:p>
        </w:tc>
        <w:tc>
          <w:tcPr>
            <w:tcW w:w="72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A09A47" w14:textId="77777777" w:rsidR="00B653EB" w:rsidRDefault="00000000">
            <w:pPr>
              <w:spacing w:after="0" w:line="240" w:lineRule="auto"/>
            </w:pPr>
            <w:r>
              <w:rPr>
                <w:sz w:val="17"/>
              </w:rPr>
              <w:t>[ ] Completed   [ ] Not Required</w:t>
            </w:r>
          </w:p>
        </w:tc>
      </w:tr>
      <w:tr w:rsidR="00B653EB" w14:paraId="2E664862" w14:textId="77777777">
        <w:trPr>
          <w:cantSplit/>
          <w:jc w:val="center"/>
        </w:trPr>
        <w:tc>
          <w:tcPr>
            <w:tcW w:w="272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B877FE" w14:textId="77777777" w:rsidR="00B653EB" w:rsidRDefault="00000000">
            <w:pPr>
              <w:spacing w:after="0" w:line="240" w:lineRule="auto"/>
            </w:pPr>
            <w:r>
              <w:rPr>
                <w:b/>
                <w:color w:val="1F4E78"/>
                <w:sz w:val="17"/>
              </w:rPr>
              <w:t>Hypercare Period</w:t>
            </w:r>
          </w:p>
        </w:tc>
        <w:tc>
          <w:tcPr>
            <w:tcW w:w="72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E0428F" w14:textId="77777777" w:rsidR="00B653EB" w:rsidRDefault="00000000">
            <w:pPr>
              <w:spacing w:after="0" w:line="240" w:lineRule="auto"/>
            </w:pPr>
            <w:r>
              <w:rPr>
                <w:sz w:val="17"/>
              </w:rPr>
              <w:t>_____________________________</w:t>
            </w:r>
          </w:p>
        </w:tc>
      </w:tr>
      <w:tr w:rsidR="00B653EB" w14:paraId="754BE663" w14:textId="77777777">
        <w:trPr>
          <w:cantSplit/>
          <w:jc w:val="center"/>
        </w:trPr>
        <w:tc>
          <w:tcPr>
            <w:tcW w:w="272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F3A8AD" w14:textId="77777777" w:rsidR="00B653EB" w:rsidRDefault="00000000">
            <w:pPr>
              <w:spacing w:after="0" w:line="240" w:lineRule="auto"/>
            </w:pPr>
            <w:r>
              <w:rPr>
                <w:b/>
                <w:color w:val="1F4E78"/>
                <w:sz w:val="17"/>
              </w:rPr>
              <w:t>IT Support PIC</w:t>
            </w:r>
          </w:p>
        </w:tc>
        <w:tc>
          <w:tcPr>
            <w:tcW w:w="72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9ABCDB" w14:textId="77777777" w:rsidR="00B653EB" w:rsidRDefault="00000000">
            <w:pPr>
              <w:spacing w:after="0" w:line="240" w:lineRule="auto"/>
            </w:pPr>
            <w:r>
              <w:rPr>
                <w:sz w:val="17"/>
              </w:rPr>
              <w:t>_____________________________</w:t>
            </w:r>
          </w:p>
        </w:tc>
      </w:tr>
      <w:tr w:rsidR="00B653EB" w14:paraId="3E5A8283" w14:textId="77777777">
        <w:trPr>
          <w:cantSplit/>
          <w:jc w:val="center"/>
        </w:trPr>
        <w:tc>
          <w:tcPr>
            <w:tcW w:w="272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D25315" w14:textId="77777777" w:rsidR="00B653EB" w:rsidRDefault="00000000">
            <w:pPr>
              <w:spacing w:after="0" w:line="240" w:lineRule="auto"/>
            </w:pPr>
            <w:r>
              <w:rPr>
                <w:b/>
                <w:color w:val="1F4E78"/>
                <w:sz w:val="17"/>
              </w:rPr>
              <w:t>User PIC</w:t>
            </w:r>
          </w:p>
        </w:tc>
        <w:tc>
          <w:tcPr>
            <w:tcW w:w="72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CA34DB" w14:textId="77777777" w:rsidR="00B653EB" w:rsidRDefault="00000000">
            <w:pPr>
              <w:spacing w:after="0" w:line="240" w:lineRule="auto"/>
            </w:pPr>
            <w:r>
              <w:rPr>
                <w:sz w:val="17"/>
              </w:rPr>
              <w:t>_____________________________</w:t>
            </w:r>
          </w:p>
        </w:tc>
      </w:tr>
    </w:tbl>
    <w:p w14:paraId="314DA3F9" w14:textId="77777777" w:rsidR="00B653EB" w:rsidRDefault="00000000">
      <w:pPr>
        <w:jc w:val="both"/>
      </w:pPr>
      <w:r>
        <w:t>Dengan approval ini, user meminta agar IT Department dapat melanjutkan proses aktivasi production/live, termasuk finalisasi data awal, akses user, monitoring penggunaan awal, dan support hypercare sesuai tanggal go-live yang disepakati.</w:t>
      </w:r>
    </w:p>
    <w:p w14:paraId="0A984CC5" w14:textId="77777777" w:rsidR="003E29F5" w:rsidRDefault="003E29F5">
      <w:pPr>
        <w:pStyle w:val="SectionHeading"/>
        <w:keepNext/>
        <w:pBdr>
          <w:bottom w:val="single" w:sz="8" w:space="2" w:color="2F75B5"/>
        </w:pBdr>
      </w:pPr>
    </w:p>
    <w:p w14:paraId="0FC5D5B8" w14:textId="77777777" w:rsidR="00B653EB" w:rsidRDefault="00000000">
      <w:pPr>
        <w:pStyle w:val="SectionHeading"/>
        <w:keepNext/>
        <w:pBdr>
          <w:bottom w:val="single" w:sz="8" w:space="2" w:color="2F75B5"/>
        </w:pBdr>
      </w:pPr>
      <w:r>
        <w:t>8. Approval Sign-Off</w:t>
      </w:r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871"/>
        <w:gridCol w:w="2324"/>
        <w:gridCol w:w="1701"/>
        <w:gridCol w:w="2381"/>
        <w:gridCol w:w="1587"/>
      </w:tblGrid>
      <w:tr w:rsidR="00B653EB" w14:paraId="39AF87B6" w14:textId="77777777">
        <w:trPr>
          <w:cantSplit/>
          <w:tblHeader/>
          <w:jc w:val="center"/>
        </w:trPr>
        <w:tc>
          <w:tcPr>
            <w:tcW w:w="1871" w:type="dxa"/>
            <w:shd w:val="clear" w:color="auto" w:fill="1F4E78"/>
            <w:tcMar>
              <w:top w:w="70" w:type="dxa"/>
              <w:left w:w="55" w:type="dxa"/>
              <w:bottom w:w="70" w:type="dxa"/>
              <w:right w:w="55" w:type="dxa"/>
            </w:tcMar>
          </w:tcPr>
          <w:p w14:paraId="33A4B781" w14:textId="77777777" w:rsidR="00B653E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Role</w:t>
            </w:r>
          </w:p>
        </w:tc>
        <w:tc>
          <w:tcPr>
            <w:tcW w:w="2324" w:type="dxa"/>
            <w:shd w:val="clear" w:color="auto" w:fill="1F4E78"/>
            <w:tcMar>
              <w:top w:w="70" w:type="dxa"/>
              <w:left w:w="55" w:type="dxa"/>
              <w:bottom w:w="70" w:type="dxa"/>
              <w:right w:w="55" w:type="dxa"/>
            </w:tcMar>
          </w:tcPr>
          <w:p w14:paraId="5120AA87" w14:textId="77777777" w:rsidR="00B653E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Name</w:t>
            </w:r>
          </w:p>
        </w:tc>
        <w:tc>
          <w:tcPr>
            <w:tcW w:w="1701" w:type="dxa"/>
            <w:shd w:val="clear" w:color="auto" w:fill="1F4E78"/>
            <w:tcMar>
              <w:top w:w="70" w:type="dxa"/>
              <w:left w:w="55" w:type="dxa"/>
              <w:bottom w:w="70" w:type="dxa"/>
              <w:right w:w="55" w:type="dxa"/>
            </w:tcMar>
          </w:tcPr>
          <w:p w14:paraId="6D3ACEA3" w14:textId="77777777" w:rsidR="00B653E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Department</w:t>
            </w:r>
          </w:p>
        </w:tc>
        <w:tc>
          <w:tcPr>
            <w:tcW w:w="2381" w:type="dxa"/>
            <w:shd w:val="clear" w:color="auto" w:fill="1F4E78"/>
            <w:tcMar>
              <w:top w:w="70" w:type="dxa"/>
              <w:left w:w="55" w:type="dxa"/>
              <w:bottom w:w="70" w:type="dxa"/>
              <w:right w:w="55" w:type="dxa"/>
            </w:tcMar>
          </w:tcPr>
          <w:p w14:paraId="04163C01" w14:textId="77777777" w:rsidR="00B653E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Signature</w:t>
            </w:r>
          </w:p>
        </w:tc>
        <w:tc>
          <w:tcPr>
            <w:tcW w:w="1587" w:type="dxa"/>
            <w:shd w:val="clear" w:color="auto" w:fill="1F4E78"/>
            <w:tcMar>
              <w:top w:w="70" w:type="dxa"/>
              <w:left w:w="55" w:type="dxa"/>
              <w:bottom w:w="70" w:type="dxa"/>
              <w:right w:w="55" w:type="dxa"/>
            </w:tcMar>
          </w:tcPr>
          <w:p w14:paraId="64089E58" w14:textId="77777777" w:rsidR="00B653E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Date</w:t>
            </w:r>
          </w:p>
        </w:tc>
      </w:tr>
      <w:tr w:rsidR="00B653EB" w14:paraId="42395479" w14:textId="77777777">
        <w:trPr>
          <w:cantSplit/>
          <w:jc w:val="center"/>
        </w:trPr>
        <w:tc>
          <w:tcPr>
            <w:tcW w:w="1871" w:type="dxa"/>
            <w:tcMar>
              <w:top w:w="100" w:type="dxa"/>
              <w:left w:w="55" w:type="dxa"/>
              <w:bottom w:w="240" w:type="dxa"/>
              <w:right w:w="55" w:type="dxa"/>
            </w:tcMar>
            <w:vAlign w:val="center"/>
          </w:tcPr>
          <w:p w14:paraId="1DF6209E" w14:textId="77777777" w:rsidR="00B653EB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Trial Owner (Staff)</w:t>
            </w:r>
          </w:p>
        </w:tc>
        <w:tc>
          <w:tcPr>
            <w:tcW w:w="2324" w:type="dxa"/>
            <w:tcMar>
              <w:top w:w="100" w:type="dxa"/>
              <w:left w:w="55" w:type="dxa"/>
              <w:bottom w:w="240" w:type="dxa"/>
              <w:right w:w="55" w:type="dxa"/>
            </w:tcMar>
            <w:vAlign w:val="center"/>
          </w:tcPr>
          <w:p w14:paraId="064E1C87" w14:textId="77777777" w:rsidR="00B653EB" w:rsidRDefault="00B653EB">
            <w:pPr>
              <w:spacing w:after="0" w:line="240" w:lineRule="auto"/>
            </w:pPr>
          </w:p>
        </w:tc>
        <w:tc>
          <w:tcPr>
            <w:tcW w:w="1701" w:type="dxa"/>
            <w:tcMar>
              <w:top w:w="100" w:type="dxa"/>
              <w:left w:w="55" w:type="dxa"/>
              <w:bottom w:w="240" w:type="dxa"/>
              <w:right w:w="55" w:type="dxa"/>
            </w:tcMar>
            <w:vAlign w:val="center"/>
          </w:tcPr>
          <w:p w14:paraId="7DA91352" w14:textId="77777777" w:rsidR="00B653EB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PI Team (PROD)</w:t>
            </w:r>
          </w:p>
        </w:tc>
        <w:tc>
          <w:tcPr>
            <w:tcW w:w="2381" w:type="dxa"/>
            <w:tcMar>
              <w:top w:w="100" w:type="dxa"/>
              <w:left w:w="55" w:type="dxa"/>
              <w:bottom w:w="240" w:type="dxa"/>
              <w:right w:w="55" w:type="dxa"/>
            </w:tcMar>
            <w:vAlign w:val="center"/>
          </w:tcPr>
          <w:p w14:paraId="5A573E67" w14:textId="77777777" w:rsidR="00B653EB" w:rsidRDefault="00B653EB">
            <w:pPr>
              <w:spacing w:after="0" w:line="240" w:lineRule="auto"/>
              <w:jc w:val="center"/>
            </w:pPr>
          </w:p>
        </w:tc>
        <w:tc>
          <w:tcPr>
            <w:tcW w:w="1587" w:type="dxa"/>
            <w:tcMar>
              <w:top w:w="100" w:type="dxa"/>
              <w:left w:w="55" w:type="dxa"/>
              <w:bottom w:w="240" w:type="dxa"/>
              <w:right w:w="55" w:type="dxa"/>
            </w:tcMar>
            <w:vAlign w:val="center"/>
          </w:tcPr>
          <w:p w14:paraId="6001DAF2" w14:textId="77777777" w:rsidR="00B653EB" w:rsidRDefault="00B653EB">
            <w:pPr>
              <w:spacing w:after="0" w:line="240" w:lineRule="auto"/>
              <w:jc w:val="center"/>
            </w:pPr>
          </w:p>
        </w:tc>
      </w:tr>
      <w:tr w:rsidR="00B653EB" w14:paraId="2D5B3311" w14:textId="77777777">
        <w:trPr>
          <w:cantSplit/>
          <w:jc w:val="center"/>
        </w:trPr>
        <w:tc>
          <w:tcPr>
            <w:tcW w:w="1871" w:type="dxa"/>
            <w:tcMar>
              <w:top w:w="100" w:type="dxa"/>
              <w:left w:w="55" w:type="dxa"/>
              <w:bottom w:w="240" w:type="dxa"/>
              <w:right w:w="55" w:type="dxa"/>
            </w:tcMar>
            <w:vAlign w:val="center"/>
          </w:tcPr>
          <w:p w14:paraId="28B8B5CA" w14:textId="77777777" w:rsidR="00B653EB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Approver (Manager)</w:t>
            </w:r>
          </w:p>
        </w:tc>
        <w:tc>
          <w:tcPr>
            <w:tcW w:w="2324" w:type="dxa"/>
            <w:tcMar>
              <w:top w:w="100" w:type="dxa"/>
              <w:left w:w="55" w:type="dxa"/>
              <w:bottom w:w="240" w:type="dxa"/>
              <w:right w:w="55" w:type="dxa"/>
            </w:tcMar>
            <w:vAlign w:val="center"/>
          </w:tcPr>
          <w:p w14:paraId="5122D129" w14:textId="77777777" w:rsidR="00B653EB" w:rsidRDefault="00B653EB">
            <w:pPr>
              <w:spacing w:after="0" w:line="240" w:lineRule="auto"/>
            </w:pPr>
          </w:p>
        </w:tc>
        <w:tc>
          <w:tcPr>
            <w:tcW w:w="1701" w:type="dxa"/>
            <w:tcMar>
              <w:top w:w="100" w:type="dxa"/>
              <w:left w:w="55" w:type="dxa"/>
              <w:bottom w:w="240" w:type="dxa"/>
              <w:right w:w="55" w:type="dxa"/>
            </w:tcMar>
            <w:vAlign w:val="center"/>
          </w:tcPr>
          <w:p w14:paraId="3FBEF660" w14:textId="77777777" w:rsidR="00B653EB" w:rsidRDefault="003E29F5">
            <w:pPr>
              <w:spacing w:after="0" w:line="240" w:lineRule="auto"/>
              <w:jc w:val="center"/>
            </w:pPr>
            <w:r>
              <w:t>PROD</w:t>
            </w:r>
          </w:p>
        </w:tc>
        <w:tc>
          <w:tcPr>
            <w:tcW w:w="2381" w:type="dxa"/>
            <w:tcMar>
              <w:top w:w="100" w:type="dxa"/>
              <w:left w:w="55" w:type="dxa"/>
              <w:bottom w:w="240" w:type="dxa"/>
              <w:right w:w="55" w:type="dxa"/>
            </w:tcMar>
            <w:vAlign w:val="center"/>
          </w:tcPr>
          <w:p w14:paraId="1BFE8A9B" w14:textId="77777777" w:rsidR="00B653EB" w:rsidRDefault="00B653EB">
            <w:pPr>
              <w:spacing w:after="0" w:line="240" w:lineRule="auto"/>
              <w:jc w:val="center"/>
            </w:pPr>
          </w:p>
        </w:tc>
        <w:tc>
          <w:tcPr>
            <w:tcW w:w="1587" w:type="dxa"/>
            <w:tcMar>
              <w:top w:w="100" w:type="dxa"/>
              <w:left w:w="55" w:type="dxa"/>
              <w:bottom w:w="240" w:type="dxa"/>
              <w:right w:w="55" w:type="dxa"/>
            </w:tcMar>
            <w:vAlign w:val="center"/>
          </w:tcPr>
          <w:p w14:paraId="0F182BF6" w14:textId="77777777" w:rsidR="00B653EB" w:rsidRDefault="00B653EB">
            <w:pPr>
              <w:spacing w:after="0" w:line="240" w:lineRule="auto"/>
              <w:jc w:val="center"/>
            </w:pPr>
          </w:p>
        </w:tc>
      </w:tr>
      <w:tr w:rsidR="00B653EB" w14:paraId="584E7AFB" w14:textId="77777777">
        <w:trPr>
          <w:cantSplit/>
          <w:jc w:val="center"/>
        </w:trPr>
        <w:tc>
          <w:tcPr>
            <w:tcW w:w="1871" w:type="dxa"/>
            <w:tcMar>
              <w:top w:w="100" w:type="dxa"/>
              <w:left w:w="55" w:type="dxa"/>
              <w:bottom w:w="240" w:type="dxa"/>
              <w:right w:w="55" w:type="dxa"/>
            </w:tcMar>
            <w:vAlign w:val="center"/>
          </w:tcPr>
          <w:p w14:paraId="1EC2DD95" w14:textId="77777777" w:rsidR="00B653EB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IT PIC (Development)</w:t>
            </w:r>
          </w:p>
        </w:tc>
        <w:tc>
          <w:tcPr>
            <w:tcW w:w="2324" w:type="dxa"/>
            <w:tcMar>
              <w:top w:w="100" w:type="dxa"/>
              <w:left w:w="55" w:type="dxa"/>
              <w:bottom w:w="240" w:type="dxa"/>
              <w:right w:w="55" w:type="dxa"/>
            </w:tcMar>
            <w:vAlign w:val="center"/>
          </w:tcPr>
          <w:p w14:paraId="34BB5EC4" w14:textId="77777777" w:rsidR="00B653EB" w:rsidRDefault="00B653EB">
            <w:pPr>
              <w:spacing w:after="0" w:line="240" w:lineRule="auto"/>
            </w:pPr>
          </w:p>
        </w:tc>
        <w:tc>
          <w:tcPr>
            <w:tcW w:w="1701" w:type="dxa"/>
            <w:tcMar>
              <w:top w:w="100" w:type="dxa"/>
              <w:left w:w="55" w:type="dxa"/>
              <w:bottom w:w="240" w:type="dxa"/>
              <w:right w:w="55" w:type="dxa"/>
            </w:tcMar>
            <w:vAlign w:val="center"/>
          </w:tcPr>
          <w:p w14:paraId="132F638A" w14:textId="77777777" w:rsidR="00B653EB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IT</w:t>
            </w:r>
          </w:p>
        </w:tc>
        <w:tc>
          <w:tcPr>
            <w:tcW w:w="2381" w:type="dxa"/>
            <w:tcMar>
              <w:top w:w="100" w:type="dxa"/>
              <w:left w:w="55" w:type="dxa"/>
              <w:bottom w:w="240" w:type="dxa"/>
              <w:right w:w="55" w:type="dxa"/>
            </w:tcMar>
            <w:vAlign w:val="center"/>
          </w:tcPr>
          <w:p w14:paraId="1C0A72E9" w14:textId="77777777" w:rsidR="00B653EB" w:rsidRDefault="00B653EB">
            <w:pPr>
              <w:spacing w:after="0" w:line="240" w:lineRule="auto"/>
              <w:jc w:val="center"/>
            </w:pPr>
          </w:p>
        </w:tc>
        <w:tc>
          <w:tcPr>
            <w:tcW w:w="1587" w:type="dxa"/>
            <w:tcMar>
              <w:top w:w="100" w:type="dxa"/>
              <w:left w:w="55" w:type="dxa"/>
              <w:bottom w:w="240" w:type="dxa"/>
              <w:right w:w="55" w:type="dxa"/>
            </w:tcMar>
            <w:vAlign w:val="center"/>
          </w:tcPr>
          <w:p w14:paraId="57E71CF3" w14:textId="77777777" w:rsidR="00B653EB" w:rsidRDefault="00B653EB">
            <w:pPr>
              <w:spacing w:after="0" w:line="240" w:lineRule="auto"/>
              <w:jc w:val="center"/>
            </w:pPr>
          </w:p>
        </w:tc>
      </w:tr>
      <w:tr w:rsidR="00B653EB" w14:paraId="64EB31A5" w14:textId="77777777">
        <w:trPr>
          <w:cantSplit/>
          <w:jc w:val="center"/>
        </w:trPr>
        <w:tc>
          <w:tcPr>
            <w:tcW w:w="1871" w:type="dxa"/>
            <w:tcMar>
              <w:top w:w="100" w:type="dxa"/>
              <w:left w:w="55" w:type="dxa"/>
              <w:bottom w:w="240" w:type="dxa"/>
              <w:right w:w="55" w:type="dxa"/>
            </w:tcMar>
            <w:vAlign w:val="center"/>
          </w:tcPr>
          <w:p w14:paraId="55D0CDD1" w14:textId="77777777" w:rsidR="00B653EB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IT Management</w:t>
            </w:r>
          </w:p>
        </w:tc>
        <w:tc>
          <w:tcPr>
            <w:tcW w:w="2324" w:type="dxa"/>
            <w:tcMar>
              <w:top w:w="100" w:type="dxa"/>
              <w:left w:w="55" w:type="dxa"/>
              <w:bottom w:w="240" w:type="dxa"/>
              <w:right w:w="55" w:type="dxa"/>
            </w:tcMar>
            <w:vAlign w:val="center"/>
          </w:tcPr>
          <w:p w14:paraId="4674B493" w14:textId="77777777" w:rsidR="00B653EB" w:rsidRDefault="00B653EB">
            <w:pPr>
              <w:spacing w:after="0" w:line="240" w:lineRule="auto"/>
            </w:pPr>
          </w:p>
        </w:tc>
        <w:tc>
          <w:tcPr>
            <w:tcW w:w="1701" w:type="dxa"/>
            <w:tcMar>
              <w:top w:w="100" w:type="dxa"/>
              <w:left w:w="55" w:type="dxa"/>
              <w:bottom w:w="240" w:type="dxa"/>
              <w:right w:w="55" w:type="dxa"/>
            </w:tcMar>
            <w:vAlign w:val="center"/>
          </w:tcPr>
          <w:p w14:paraId="06404997" w14:textId="77777777" w:rsidR="00B653EB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IT</w:t>
            </w:r>
          </w:p>
        </w:tc>
        <w:tc>
          <w:tcPr>
            <w:tcW w:w="2381" w:type="dxa"/>
            <w:tcMar>
              <w:top w:w="100" w:type="dxa"/>
              <w:left w:w="55" w:type="dxa"/>
              <w:bottom w:w="240" w:type="dxa"/>
              <w:right w:w="55" w:type="dxa"/>
            </w:tcMar>
            <w:vAlign w:val="center"/>
          </w:tcPr>
          <w:p w14:paraId="6B53E5B1" w14:textId="77777777" w:rsidR="00B653EB" w:rsidRDefault="00B653EB">
            <w:pPr>
              <w:spacing w:after="0" w:line="240" w:lineRule="auto"/>
              <w:jc w:val="center"/>
            </w:pPr>
          </w:p>
        </w:tc>
        <w:tc>
          <w:tcPr>
            <w:tcW w:w="1587" w:type="dxa"/>
            <w:tcMar>
              <w:top w:w="100" w:type="dxa"/>
              <w:left w:w="55" w:type="dxa"/>
              <w:bottom w:w="240" w:type="dxa"/>
              <w:right w:w="55" w:type="dxa"/>
            </w:tcMar>
            <w:vAlign w:val="center"/>
          </w:tcPr>
          <w:p w14:paraId="0C9FAE37" w14:textId="77777777" w:rsidR="00B653EB" w:rsidRDefault="00B653EB">
            <w:pPr>
              <w:spacing w:after="0" w:line="240" w:lineRule="auto"/>
              <w:jc w:val="center"/>
            </w:pPr>
          </w:p>
        </w:tc>
      </w:tr>
    </w:tbl>
    <w:p w14:paraId="2DDC7397" w14:textId="77777777" w:rsidR="003E29F5" w:rsidRDefault="003E29F5">
      <w:pPr>
        <w:pStyle w:val="SectionHeading"/>
        <w:keepNext/>
        <w:pBdr>
          <w:bottom w:val="single" w:sz="8" w:space="2" w:color="2F75B5"/>
        </w:pBdr>
      </w:pPr>
    </w:p>
    <w:p w14:paraId="7D4B29DD" w14:textId="77777777" w:rsidR="00B653EB" w:rsidRDefault="00000000">
      <w:pPr>
        <w:pStyle w:val="SectionHeading"/>
        <w:keepNext/>
        <w:pBdr>
          <w:bottom w:val="single" w:sz="8" w:space="2" w:color="2F75B5"/>
        </w:pBdr>
      </w:pPr>
      <w:r>
        <w:t>9. Lampiran</w:t>
      </w:r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53"/>
        <w:gridCol w:w="6917"/>
        <w:gridCol w:w="2381"/>
      </w:tblGrid>
      <w:tr w:rsidR="00B653EB" w14:paraId="35A807AE" w14:textId="77777777">
        <w:trPr>
          <w:cantSplit/>
          <w:tblHeader/>
          <w:jc w:val="center"/>
        </w:trPr>
        <w:tc>
          <w:tcPr>
            <w:tcW w:w="453" w:type="dxa"/>
            <w:shd w:val="clear" w:color="auto" w:fill="1F4E78"/>
            <w:tcMar>
              <w:top w:w="70" w:type="dxa"/>
              <w:left w:w="55" w:type="dxa"/>
              <w:bottom w:w="70" w:type="dxa"/>
              <w:right w:w="55" w:type="dxa"/>
            </w:tcMar>
          </w:tcPr>
          <w:p w14:paraId="47920476" w14:textId="77777777" w:rsidR="00B653E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No</w:t>
            </w:r>
          </w:p>
        </w:tc>
        <w:tc>
          <w:tcPr>
            <w:tcW w:w="6917" w:type="dxa"/>
            <w:shd w:val="clear" w:color="auto" w:fill="1F4E78"/>
            <w:tcMar>
              <w:top w:w="70" w:type="dxa"/>
              <w:left w:w="55" w:type="dxa"/>
              <w:bottom w:w="70" w:type="dxa"/>
              <w:right w:w="55" w:type="dxa"/>
            </w:tcMar>
          </w:tcPr>
          <w:p w14:paraId="47C20267" w14:textId="77777777" w:rsidR="00B653E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Dokumen Pendukung</w:t>
            </w:r>
          </w:p>
        </w:tc>
        <w:tc>
          <w:tcPr>
            <w:tcW w:w="2381" w:type="dxa"/>
            <w:shd w:val="clear" w:color="auto" w:fill="1F4E78"/>
            <w:tcMar>
              <w:top w:w="70" w:type="dxa"/>
              <w:left w:w="55" w:type="dxa"/>
              <w:bottom w:w="70" w:type="dxa"/>
              <w:right w:w="55" w:type="dxa"/>
            </w:tcMar>
          </w:tcPr>
          <w:p w14:paraId="78E2F398" w14:textId="77777777" w:rsidR="00B653E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Status</w:t>
            </w:r>
          </w:p>
        </w:tc>
      </w:tr>
      <w:tr w:rsidR="00B653EB" w14:paraId="5E9621DC" w14:textId="77777777">
        <w:trPr>
          <w:cantSplit/>
          <w:jc w:val="center"/>
        </w:trPr>
        <w:tc>
          <w:tcPr>
            <w:tcW w:w="453" w:type="dxa"/>
            <w:tcMar>
              <w:top w:w="75" w:type="dxa"/>
              <w:left w:w="55" w:type="dxa"/>
              <w:bottom w:w="75" w:type="dxa"/>
              <w:right w:w="55" w:type="dxa"/>
            </w:tcMar>
          </w:tcPr>
          <w:p w14:paraId="0A3B62A0" w14:textId="77777777" w:rsidR="00B653EB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lastRenderedPageBreak/>
              <w:t>1</w:t>
            </w:r>
          </w:p>
        </w:tc>
        <w:tc>
          <w:tcPr>
            <w:tcW w:w="6917" w:type="dxa"/>
            <w:tcMar>
              <w:top w:w="75" w:type="dxa"/>
              <w:left w:w="55" w:type="dxa"/>
              <w:bottom w:w="75" w:type="dxa"/>
              <w:right w:w="55" w:type="dxa"/>
            </w:tcMar>
          </w:tcPr>
          <w:p w14:paraId="23434162" w14:textId="77777777" w:rsidR="00B653EB" w:rsidRDefault="00000000">
            <w:pPr>
              <w:spacing w:after="0" w:line="240" w:lineRule="auto"/>
            </w:pPr>
            <w:r>
              <w:rPr>
                <w:sz w:val="15"/>
              </w:rPr>
              <w:t>SIT Test Report (System Integration Testing) - new_trial_validation_app, 18 &amp; 22 September 2026</w:t>
            </w:r>
          </w:p>
        </w:tc>
        <w:tc>
          <w:tcPr>
            <w:tcW w:w="2381" w:type="dxa"/>
            <w:tcMar>
              <w:top w:w="75" w:type="dxa"/>
              <w:left w:w="55" w:type="dxa"/>
              <w:bottom w:w="75" w:type="dxa"/>
              <w:right w:w="55" w:type="dxa"/>
            </w:tcMar>
          </w:tcPr>
          <w:p w14:paraId="66301B59" w14:textId="77777777" w:rsidR="00B653EB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[x] Attached</w:t>
            </w:r>
          </w:p>
        </w:tc>
      </w:tr>
      <w:tr w:rsidR="00B653EB" w14:paraId="4AD9D977" w14:textId="77777777">
        <w:trPr>
          <w:cantSplit/>
          <w:jc w:val="center"/>
        </w:trPr>
        <w:tc>
          <w:tcPr>
            <w:tcW w:w="453" w:type="dxa"/>
            <w:tcMar>
              <w:top w:w="75" w:type="dxa"/>
              <w:left w:w="55" w:type="dxa"/>
              <w:bottom w:w="75" w:type="dxa"/>
              <w:right w:w="55" w:type="dxa"/>
            </w:tcMar>
          </w:tcPr>
          <w:p w14:paraId="409DF0C7" w14:textId="77777777" w:rsidR="00B653EB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6917" w:type="dxa"/>
            <w:tcMar>
              <w:top w:w="75" w:type="dxa"/>
              <w:left w:w="55" w:type="dxa"/>
              <w:bottom w:w="75" w:type="dxa"/>
              <w:right w:w="55" w:type="dxa"/>
            </w:tcMar>
          </w:tcPr>
          <w:p w14:paraId="062AE5CD" w14:textId="77777777" w:rsidR="00B653EB" w:rsidRDefault="00000000">
            <w:pPr>
              <w:spacing w:after="0" w:line="240" w:lineRule="auto"/>
            </w:pPr>
            <w:r>
              <w:rPr>
                <w:sz w:val="15"/>
              </w:rPr>
              <w:t>Buku Panduan Pengguna (Manual Book) - new_trial_validation_app</w:t>
            </w:r>
          </w:p>
        </w:tc>
        <w:tc>
          <w:tcPr>
            <w:tcW w:w="2381" w:type="dxa"/>
            <w:tcMar>
              <w:top w:w="75" w:type="dxa"/>
              <w:left w:w="55" w:type="dxa"/>
              <w:bottom w:w="75" w:type="dxa"/>
              <w:right w:w="55" w:type="dxa"/>
            </w:tcMar>
          </w:tcPr>
          <w:p w14:paraId="36BEA557" w14:textId="77777777" w:rsidR="00B653EB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[x] Attached</w:t>
            </w:r>
          </w:p>
        </w:tc>
      </w:tr>
      <w:tr w:rsidR="00B653EB" w14:paraId="13FCFB7E" w14:textId="77777777">
        <w:trPr>
          <w:cantSplit/>
          <w:jc w:val="center"/>
        </w:trPr>
        <w:tc>
          <w:tcPr>
            <w:tcW w:w="453" w:type="dxa"/>
            <w:tcMar>
              <w:top w:w="75" w:type="dxa"/>
              <w:left w:w="55" w:type="dxa"/>
              <w:bottom w:w="75" w:type="dxa"/>
              <w:right w:w="55" w:type="dxa"/>
            </w:tcMar>
          </w:tcPr>
          <w:p w14:paraId="2278826C" w14:textId="77777777" w:rsidR="00B653EB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6917" w:type="dxa"/>
            <w:tcMar>
              <w:top w:w="75" w:type="dxa"/>
              <w:left w:w="55" w:type="dxa"/>
              <w:bottom w:w="75" w:type="dxa"/>
              <w:right w:w="55" w:type="dxa"/>
            </w:tcMar>
          </w:tcPr>
          <w:p w14:paraId="04303B0F" w14:textId="77777777" w:rsidR="00B653EB" w:rsidRDefault="00000000">
            <w:pPr>
              <w:spacing w:after="0" w:line="240" w:lineRule="auto"/>
            </w:pPr>
            <w:r>
              <w:rPr>
                <w:sz w:val="15"/>
              </w:rPr>
              <w:t>Hasil UAT / screenshot pengujian bersama user, serta data konfigurasi awal (Products/Parameters/Masters) apabila digunakan</w:t>
            </w:r>
          </w:p>
        </w:tc>
        <w:tc>
          <w:tcPr>
            <w:tcW w:w="2381" w:type="dxa"/>
            <w:tcMar>
              <w:top w:w="75" w:type="dxa"/>
              <w:left w:w="55" w:type="dxa"/>
              <w:bottom w:w="75" w:type="dxa"/>
              <w:right w:w="55" w:type="dxa"/>
            </w:tcMar>
          </w:tcPr>
          <w:p w14:paraId="49566F69" w14:textId="77777777" w:rsidR="00B653EB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[ ] Attached</w:t>
            </w:r>
          </w:p>
        </w:tc>
      </w:tr>
    </w:tbl>
    <w:p w14:paraId="6B48DD46" w14:textId="77777777" w:rsidR="00B653EB" w:rsidRDefault="00000000">
      <w:pPr>
        <w:pStyle w:val="SmallNote"/>
        <w:jc w:val="center"/>
      </w:pPr>
      <w:r>
        <w:t>Dokumen ini berlaku sebagai bukti acceptance hasil UAT dan dasar persetujuan penggunaan sistem secara live/production.</w:t>
      </w:r>
    </w:p>
    <w:sectPr w:rsidR="00B653EB" w:rsidSect="00034616">
      <w:headerReference w:type="default" r:id="rId8"/>
      <w:footerReference w:type="default" r:id="rId9"/>
      <w:pgSz w:w="11906" w:h="16838"/>
      <w:pgMar w:top="879" w:right="964" w:bottom="822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BD291" w14:textId="77777777" w:rsidR="00F84AC3" w:rsidRDefault="00F84AC3">
      <w:pPr>
        <w:spacing w:after="0" w:line="240" w:lineRule="auto"/>
      </w:pPr>
      <w:r>
        <w:separator/>
      </w:r>
    </w:p>
  </w:endnote>
  <w:endnote w:type="continuationSeparator" w:id="0">
    <w:p w14:paraId="1A96DD4D" w14:textId="77777777" w:rsidR="00F84AC3" w:rsidRDefault="00F84A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9EF1E" w14:textId="77777777" w:rsidR="00B653EB" w:rsidRDefault="00000000">
    <w:pPr>
      <w:pStyle w:val="Footer"/>
      <w:jc w:val="center"/>
    </w:pPr>
    <w:r>
      <w:rPr>
        <w:sz w:val="16"/>
      </w:rPr>
      <w:t xml:space="preserve">Confidential - Internal Use Only | </w:t>
    </w:r>
    <w:r w:rsidR="003E29F5">
      <w:t>New Trial Validation App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383FB" w14:textId="77777777" w:rsidR="00F84AC3" w:rsidRDefault="00F84AC3">
      <w:pPr>
        <w:spacing w:after="0" w:line="240" w:lineRule="auto"/>
      </w:pPr>
      <w:r>
        <w:separator/>
      </w:r>
    </w:p>
  </w:footnote>
  <w:footnote w:type="continuationSeparator" w:id="0">
    <w:p w14:paraId="524D32A4" w14:textId="77777777" w:rsidR="00F84AC3" w:rsidRDefault="00F84A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2A923" w14:textId="77777777" w:rsidR="00B653EB" w:rsidRDefault="00000000">
    <w:pPr>
      <w:pStyle w:val="Header"/>
    </w:pPr>
    <w:r>
      <w:rPr>
        <w:sz w:val="16"/>
      </w:rPr>
      <w:t>PT Cosmax Indonesia | IT Department</w:t>
    </w:r>
    <w:r>
      <w:rPr>
        <w:sz w:val="16"/>
      </w:rPr>
      <w:tab/>
      <w:t>Berita Acara UAT &amp; Go-Live Approval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5249380">
    <w:abstractNumId w:val="8"/>
  </w:num>
  <w:num w:numId="2" w16cid:durableId="421681523">
    <w:abstractNumId w:val="6"/>
  </w:num>
  <w:num w:numId="3" w16cid:durableId="1797677119">
    <w:abstractNumId w:val="5"/>
  </w:num>
  <w:num w:numId="4" w16cid:durableId="1807165191">
    <w:abstractNumId w:val="4"/>
  </w:num>
  <w:num w:numId="5" w16cid:durableId="1394231818">
    <w:abstractNumId w:val="7"/>
  </w:num>
  <w:num w:numId="6" w16cid:durableId="1824468379">
    <w:abstractNumId w:val="3"/>
  </w:num>
  <w:num w:numId="7" w16cid:durableId="376584829">
    <w:abstractNumId w:val="2"/>
  </w:num>
  <w:num w:numId="8" w16cid:durableId="1594703097">
    <w:abstractNumId w:val="1"/>
  </w:num>
  <w:num w:numId="9" w16cid:durableId="909122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2D2E"/>
    <w:rsid w:val="0015074B"/>
    <w:rsid w:val="00222553"/>
    <w:rsid w:val="0029639D"/>
    <w:rsid w:val="00326F90"/>
    <w:rsid w:val="00343BFA"/>
    <w:rsid w:val="003E29F5"/>
    <w:rsid w:val="004038E1"/>
    <w:rsid w:val="007B446C"/>
    <w:rsid w:val="00AA1D8D"/>
    <w:rsid w:val="00B47730"/>
    <w:rsid w:val="00B653EB"/>
    <w:rsid w:val="00CB0664"/>
    <w:rsid w:val="00F84AC3"/>
    <w:rsid w:val="00FC693F"/>
    <w:rsid w:val="21F61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796AE4"/>
  <w14:defaultImageDpi w14:val="300"/>
  <w15:docId w15:val="{AC9EF79A-4687-405B-BDCA-CDB75F55C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eastAsia="Arial" w:hAnsi="Arial"/>
      <w:color w:val="404040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Main">
    <w:name w:val="TitleMain"/>
    <w:pPr>
      <w:spacing w:before="60" w:after="80"/>
    </w:pPr>
    <w:rPr>
      <w:rFonts w:ascii="Arial" w:eastAsia="Arial" w:hAnsi="Arial"/>
      <w:b/>
      <w:color w:val="1F4E78"/>
      <w:sz w:val="30"/>
    </w:rPr>
  </w:style>
  <w:style w:type="paragraph" w:customStyle="1" w:styleId="TitleSub">
    <w:name w:val="TitleSub"/>
    <w:pPr>
      <w:spacing w:before="60" w:after="80"/>
    </w:pPr>
    <w:rPr>
      <w:rFonts w:ascii="Arial" w:eastAsia="Arial" w:hAnsi="Arial"/>
      <w:b/>
      <w:color w:val="404040"/>
    </w:rPr>
  </w:style>
  <w:style w:type="paragraph" w:customStyle="1" w:styleId="SectionHeading">
    <w:name w:val="SectionHeading"/>
    <w:pPr>
      <w:spacing w:before="60" w:after="80"/>
    </w:pPr>
    <w:rPr>
      <w:rFonts w:ascii="Arial" w:eastAsia="Arial" w:hAnsi="Arial"/>
      <w:b/>
      <w:color w:val="1F4E78"/>
    </w:rPr>
  </w:style>
  <w:style w:type="paragraph" w:customStyle="1" w:styleId="SmallNote">
    <w:name w:val="SmallNote"/>
    <w:pPr>
      <w:spacing w:before="60" w:after="80"/>
    </w:pPr>
    <w:rPr>
      <w:rFonts w:ascii="Arial" w:eastAsia="Arial" w:hAnsi="Arial"/>
      <w:color w:val="404040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1940</Words>
  <Characters>11062</Characters>
  <Application>Microsoft Office Word</Application>
  <DocSecurity>0</DocSecurity>
  <Lines>92</Lines>
  <Paragraphs>25</Paragraphs>
  <ScaleCrop>false</ScaleCrop>
  <Manager/>
  <Company/>
  <LinksUpToDate>false</LinksUpToDate>
  <CharactersWithSpaces>12977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UAT &amp; Go-Live Approval - RMP Pilot RNI</dc:title>
  <dc:subject>RMP Pilot RNI UAT Acceptance and Go-Live Approval</dc:subject>
  <dc:creator>IT Department</dc:creator>
  <cp:keywords>RMP, RNI, UAT, Go-Live, Acceptance</cp:keywords>
  <dc:description>Generated for internal approval documentation.</dc:description>
  <cp:lastModifiedBy>Bagus Chalil COSMAX IDN</cp:lastModifiedBy>
  <cp:revision>5</cp:revision>
  <dcterms:created xsi:type="dcterms:W3CDTF">2013-12-23T23:15:00Z</dcterms:created>
  <dcterms:modified xsi:type="dcterms:W3CDTF">2026-09-25T06:13:00Z</dcterms:modified>
  <cp:category/>
</cp:coreProperties>
</file>