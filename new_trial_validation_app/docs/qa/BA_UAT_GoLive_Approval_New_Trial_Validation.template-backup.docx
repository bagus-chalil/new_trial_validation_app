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74F3F33" wp14:textId="77777777">
      <w:pPr>
        <w:pStyle w:val="TitleMain"/>
        <w:jc w:val="center"/>
      </w:pPr>
      <w:r>
        <w:t>BERITA ACARA</w:t>
      </w:r>
      <w:r>
        <w:br/>
      </w:r>
      <w:r>
        <w:t>USER ACCEPTANCE TEST &amp; GO-LIVE APPROVAL</w:t>
      </w:r>
    </w:p>
    <w:p xmlns:wp14="http://schemas.microsoft.com/office/word/2010/wordml" w:rsidP="21F61C80" w14:paraId="6973AFA0" wp14:textId="4F9180A4">
      <w:pPr>
        <w:pStyle w:val="TitleSub"/>
        <w:suppressLineNumbers w:val="0"/>
        <w:bidi w:val="0"/>
        <w:spacing w:before="60" w:beforeAutospacing="off" w:after="80" w:afterAutospacing="off" w:line="276" w:lineRule="auto"/>
        <w:ind w:left="0" w:rightChars="0"/>
        <w:jc w:val="center"/>
      </w:pPr>
      <w:r w:rsidR="21F61C80">
        <w:rPr/>
        <w:t>RMP Pilot RNI - RNI Inventory Management System</w:t>
      </w:r>
    </w:p>
    <w:tbl>
      <w:tblPr>
        <w:tblStyle w:val="TableGrid"/>
        <w:tblW w:w="0" w:type="auto"/>
        <w:jc w:val="center"/>
        <w:tblLook w:val="04A0" w:firstRow="1" w:lastRow="0" w:firstColumn="1" w:lastColumn="0" w:noHBand="0" w:noVBand="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2494"/>
        <w:gridCol w:w="2494"/>
        <w:gridCol w:w="2494"/>
        <w:gridCol w:w="2494"/>
      </w:tblGrid>
      <w:tr xmlns:wp14="http://schemas.microsoft.com/office/word/2010/wordml" w14:paraId="2C7296CA" wp14:textId="77777777">
        <w:trPr>
          <w:cantSplit/>
        </w:trPr>
        <w:tc>
          <w:tcPr>
            <w:tcW w:w="1814" w:type="dxa"/>
            <w:tcMar>
              <w:top w:w="80" w:type="dxa"/>
              <w:start w:w="90" w:type="dxa"/>
              <w:bottom w:w="80" w:type="dxa"/>
              <w:end w:w="90" w:type="dxa"/>
            </w:tcMar>
            <w:vAlign w:val="center"/>
            <w:shd w:fill="D9EAF7"/>
          </w:tcPr>
          <w:p w14:paraId="0E623FA6" wp14:textId="77777777">
            <w:pPr>
              <w:spacing w:before="0" w:after="0" w:line="240" w:lineRule="auto"/>
            </w:pPr>
            <w:r/>
            <w:r>
              <w:rPr>
                <w:rFonts w:ascii="Arial" w:hAnsi="Arial" w:eastAsia="Arial"/>
                <w:b/>
                <w:color w:val="1F4E78"/>
                <w:sz w:val="17"/>
              </w:rPr>
              <w:t>Document No.</w:t>
            </w:r>
          </w:p>
        </w:tc>
        <w:tc>
          <w:tcPr>
            <w:tcW w:w="2835" w:type="dxa"/>
            <w:tcMar>
              <w:top w:w="80" w:type="dxa"/>
              <w:start w:w="90" w:type="dxa"/>
              <w:bottom w:w="80" w:type="dxa"/>
              <w:end w:w="90" w:type="dxa"/>
            </w:tcMar>
            <w:vAlign w:val="center"/>
          </w:tcPr>
          <w:p w14:paraId="32318C91" wp14:textId="77777777">
            <w:pPr>
              <w:spacing w:before="0" w:after="0" w:line="240" w:lineRule="auto"/>
            </w:pPr>
            <w:r/>
            <w:r>
              <w:rPr>
                <w:rFonts w:ascii="Arial" w:hAnsi="Arial" w:eastAsia="Arial"/>
                <w:b w:val="0"/>
                <w:sz w:val="16"/>
              </w:rPr>
              <w:t>BA-UAT-RMP-RNI-001</w:t>
            </w:r>
          </w:p>
        </w:tc>
        <w:tc>
          <w:tcPr>
            <w:tcW w:w="1701" w:type="dxa"/>
            <w:tcMar>
              <w:top w:w="80" w:type="dxa"/>
              <w:start w:w="90" w:type="dxa"/>
              <w:bottom w:w="80" w:type="dxa"/>
              <w:end w:w="90" w:type="dxa"/>
            </w:tcMar>
            <w:vAlign w:val="center"/>
            <w:shd w:fill="D9EAF7"/>
          </w:tcPr>
          <w:p w14:paraId="6B814A1E" wp14:textId="77777777">
            <w:pPr>
              <w:spacing w:before="0" w:after="0" w:line="240" w:lineRule="auto"/>
            </w:pPr>
            <w:r/>
            <w:r>
              <w:rPr>
                <w:rFonts w:ascii="Arial" w:hAnsi="Arial" w:eastAsia="Arial"/>
                <w:b/>
                <w:color w:val="1F4E78"/>
                <w:sz w:val="17"/>
              </w:rPr>
              <w:t>Version</w:t>
            </w:r>
          </w:p>
        </w:tc>
        <w:tc>
          <w:tcPr>
            <w:tcW w:w="3402" w:type="dxa"/>
            <w:tcMar>
              <w:top w:w="80" w:type="dxa"/>
              <w:start w:w="90" w:type="dxa"/>
              <w:bottom w:w="80" w:type="dxa"/>
              <w:end w:w="90" w:type="dxa"/>
            </w:tcMar>
            <w:vAlign w:val="center"/>
          </w:tcPr>
          <w:p w14:paraId="4B3AA50C" wp14:textId="77777777">
            <w:pPr>
              <w:spacing w:before="0" w:after="0" w:line="240" w:lineRule="auto"/>
            </w:pPr>
            <w:r/>
            <w:r>
              <w:rPr>
                <w:rFonts w:ascii="Arial" w:hAnsi="Arial" w:eastAsia="Arial"/>
                <w:b w:val="0"/>
                <w:sz w:val="16"/>
              </w:rPr>
              <w:t>1.0</w:t>
            </w:r>
          </w:p>
        </w:tc>
      </w:tr>
      <w:tr xmlns:wp14="http://schemas.microsoft.com/office/word/2010/wordml" w14:paraId="3A80B457" wp14:textId="77777777">
        <w:trPr>
          <w:cantSplit/>
        </w:trPr>
        <w:tc>
          <w:tcPr>
            <w:tcW w:w="1814" w:type="dxa"/>
            <w:tcMar>
              <w:top w:w="80" w:type="dxa"/>
              <w:start w:w="90" w:type="dxa"/>
              <w:bottom w:w="80" w:type="dxa"/>
              <w:end w:w="90" w:type="dxa"/>
            </w:tcMar>
            <w:vAlign w:val="center"/>
            <w:shd w:fill="D9EAF7"/>
          </w:tcPr>
          <w:p w14:paraId="58797DB7" wp14:textId="77777777">
            <w:pPr>
              <w:spacing w:before="0" w:after="0" w:line="240" w:lineRule="auto"/>
            </w:pPr>
            <w:r/>
            <w:r>
              <w:rPr>
                <w:rFonts w:ascii="Arial" w:hAnsi="Arial" w:eastAsia="Arial"/>
                <w:b/>
                <w:color w:val="1F4E78"/>
                <w:sz w:val="17"/>
              </w:rPr>
              <w:t>Department User</w:t>
            </w:r>
          </w:p>
        </w:tc>
        <w:tc>
          <w:tcPr>
            <w:tcW w:w="2835" w:type="dxa"/>
            <w:tcMar>
              <w:top w:w="80" w:type="dxa"/>
              <w:start w:w="90" w:type="dxa"/>
              <w:bottom w:w="80" w:type="dxa"/>
              <w:end w:w="90" w:type="dxa"/>
            </w:tcMar>
            <w:vAlign w:val="center"/>
          </w:tcPr>
          <w:p w14:paraId="4560AFFF" wp14:textId="77777777">
            <w:pPr>
              <w:spacing w:before="0" w:after="0" w:line="240" w:lineRule="auto"/>
            </w:pPr>
            <w:r/>
            <w:r>
              <w:rPr>
                <w:rFonts w:ascii="Arial" w:hAnsi="Arial" w:eastAsia="Arial"/>
                <w:b w:val="0"/>
                <w:sz w:val="16"/>
              </w:rPr>
              <w:t>RNI / Raw Material Room</w:t>
            </w:r>
          </w:p>
        </w:tc>
        <w:tc>
          <w:tcPr>
            <w:tcW w:w="1701" w:type="dxa"/>
            <w:tcMar>
              <w:top w:w="80" w:type="dxa"/>
              <w:start w:w="90" w:type="dxa"/>
              <w:bottom w:w="80" w:type="dxa"/>
              <w:end w:w="90" w:type="dxa"/>
            </w:tcMar>
            <w:vAlign w:val="center"/>
            <w:shd w:fill="D9EAF7"/>
          </w:tcPr>
          <w:p w14:paraId="0174B1C3" wp14:textId="77777777">
            <w:pPr>
              <w:spacing w:before="0" w:after="0" w:line="240" w:lineRule="auto"/>
            </w:pPr>
            <w:r/>
            <w:r>
              <w:rPr>
                <w:rFonts w:ascii="Arial" w:hAnsi="Arial" w:eastAsia="Arial"/>
                <w:b/>
                <w:color w:val="1F4E78"/>
                <w:sz w:val="17"/>
              </w:rPr>
              <w:t>Prepared By</w:t>
            </w:r>
          </w:p>
        </w:tc>
        <w:tc>
          <w:tcPr>
            <w:tcW w:w="3402" w:type="dxa"/>
            <w:tcMar>
              <w:top w:w="80" w:type="dxa"/>
              <w:start w:w="90" w:type="dxa"/>
              <w:bottom w:w="80" w:type="dxa"/>
              <w:end w:w="90" w:type="dxa"/>
            </w:tcMar>
            <w:vAlign w:val="center"/>
          </w:tcPr>
          <w:p w14:paraId="61BC5475" wp14:textId="77777777">
            <w:pPr>
              <w:spacing w:before="0" w:after="0" w:line="240" w:lineRule="auto"/>
            </w:pPr>
            <w:r/>
            <w:r>
              <w:rPr>
                <w:rFonts w:ascii="Arial" w:hAnsi="Arial" w:eastAsia="Arial"/>
                <w:b w:val="0"/>
                <w:sz w:val="16"/>
              </w:rPr>
              <w:t>IT Department</w:t>
            </w:r>
          </w:p>
        </w:tc>
      </w:tr>
      <w:tr xmlns:wp14="http://schemas.microsoft.com/office/word/2010/wordml" w14:paraId="1DCEE795" wp14:textId="77777777">
        <w:trPr>
          <w:cantSplit/>
        </w:trPr>
        <w:tc>
          <w:tcPr>
            <w:tcW w:w="1814" w:type="dxa"/>
            <w:tcMar>
              <w:top w:w="80" w:type="dxa"/>
              <w:start w:w="90" w:type="dxa"/>
              <w:bottom w:w="80" w:type="dxa"/>
              <w:end w:w="90" w:type="dxa"/>
            </w:tcMar>
            <w:vAlign w:val="center"/>
            <w:shd w:fill="D9EAF7"/>
          </w:tcPr>
          <w:p w14:paraId="3CE212A6" wp14:textId="77777777">
            <w:pPr>
              <w:spacing w:before="0" w:after="0" w:line="240" w:lineRule="auto"/>
            </w:pPr>
            <w:r/>
            <w:r>
              <w:rPr>
                <w:rFonts w:ascii="Arial" w:hAnsi="Arial" w:eastAsia="Arial"/>
                <w:b/>
                <w:color w:val="1F4E78"/>
                <w:sz w:val="17"/>
              </w:rPr>
              <w:t>Tanggal UAT</w:t>
            </w:r>
          </w:p>
        </w:tc>
        <w:tc>
          <w:tcPr>
            <w:tcW w:w="2835" w:type="dxa"/>
            <w:tcMar>
              <w:top w:w="80" w:type="dxa"/>
              <w:start w:w="90" w:type="dxa"/>
              <w:bottom w:w="80" w:type="dxa"/>
              <w:end w:w="90" w:type="dxa"/>
            </w:tcMar>
            <w:vAlign w:val="center"/>
          </w:tcPr>
          <w:p w14:paraId="07F72E87" wp14:textId="77777777">
            <w:pPr>
              <w:spacing w:before="0" w:after="0" w:line="240" w:lineRule="auto"/>
            </w:pPr>
            <w:r/>
            <w:r>
              <w:rPr>
                <w:rFonts w:ascii="Arial" w:hAnsi="Arial" w:eastAsia="Arial"/>
                <w:b w:val="0"/>
                <w:sz w:val="16"/>
              </w:rPr>
              <w:t>____________________</w:t>
            </w:r>
          </w:p>
        </w:tc>
        <w:tc>
          <w:tcPr>
            <w:tcW w:w="1701" w:type="dxa"/>
            <w:tcMar>
              <w:top w:w="80" w:type="dxa"/>
              <w:start w:w="90" w:type="dxa"/>
              <w:bottom w:w="80" w:type="dxa"/>
              <w:end w:w="90" w:type="dxa"/>
            </w:tcMar>
            <w:vAlign w:val="center"/>
            <w:shd w:fill="D9EAF7"/>
          </w:tcPr>
          <w:p w14:paraId="3FBEC50D" wp14:textId="77777777">
            <w:pPr>
              <w:spacing w:before="0" w:after="0" w:line="240" w:lineRule="auto"/>
            </w:pPr>
            <w:r/>
            <w:r>
              <w:rPr>
                <w:rFonts w:ascii="Arial" w:hAnsi="Arial" w:eastAsia="Arial"/>
                <w:b/>
                <w:color w:val="1F4E78"/>
                <w:sz w:val="17"/>
              </w:rPr>
              <w:t>Target Go-Live</w:t>
            </w:r>
          </w:p>
        </w:tc>
        <w:tc>
          <w:tcPr>
            <w:tcW w:w="3402" w:type="dxa"/>
            <w:tcMar>
              <w:top w:w="80" w:type="dxa"/>
              <w:start w:w="90" w:type="dxa"/>
              <w:bottom w:w="80" w:type="dxa"/>
              <w:end w:w="90" w:type="dxa"/>
            </w:tcMar>
            <w:vAlign w:val="center"/>
          </w:tcPr>
          <w:p w14:paraId="006BDDB4" wp14:textId="77777777">
            <w:pPr>
              <w:spacing w:before="0" w:after="0" w:line="240" w:lineRule="auto"/>
            </w:pPr>
            <w:r/>
            <w:r>
              <w:rPr>
                <w:rFonts w:ascii="Arial" w:hAnsi="Arial" w:eastAsia="Arial"/>
                <w:b w:val="0"/>
                <w:sz w:val="16"/>
              </w:rPr>
              <w:t>____________________</w:t>
            </w:r>
          </w:p>
        </w:tc>
      </w:tr>
      <w:tr xmlns:wp14="http://schemas.microsoft.com/office/word/2010/wordml" w14:paraId="1466B432" wp14:textId="77777777">
        <w:trPr>
          <w:cantSplit/>
        </w:trPr>
        <w:tc>
          <w:tcPr>
            <w:tcW w:w="1814" w:type="dxa"/>
            <w:tcMar>
              <w:top w:w="80" w:type="dxa"/>
              <w:start w:w="90" w:type="dxa"/>
              <w:bottom w:w="80" w:type="dxa"/>
              <w:end w:w="90" w:type="dxa"/>
            </w:tcMar>
            <w:vAlign w:val="center"/>
            <w:shd w:fill="D9EAF7"/>
          </w:tcPr>
          <w:p w14:paraId="7C7255D6" wp14:textId="77777777">
            <w:pPr>
              <w:spacing w:before="0" w:after="0" w:line="240" w:lineRule="auto"/>
            </w:pPr>
            <w:r/>
            <w:r>
              <w:rPr>
                <w:rFonts w:ascii="Arial" w:hAnsi="Arial" w:eastAsia="Arial"/>
                <w:b/>
                <w:color w:val="1F4E78"/>
                <w:sz w:val="17"/>
              </w:rPr>
              <w:t>Environment</w:t>
            </w:r>
          </w:p>
        </w:tc>
        <w:tc>
          <w:tcPr>
            <w:tcW w:w="2835" w:type="dxa"/>
            <w:tcMar>
              <w:top w:w="80" w:type="dxa"/>
              <w:start w:w="90" w:type="dxa"/>
              <w:bottom w:w="80" w:type="dxa"/>
              <w:end w:w="90" w:type="dxa"/>
            </w:tcMar>
            <w:vAlign w:val="center"/>
          </w:tcPr>
          <w:p w14:paraId="24D00B73" wp14:textId="77777777">
            <w:pPr>
              <w:spacing w:before="0" w:after="0" w:line="240" w:lineRule="auto"/>
            </w:pPr>
            <w:r/>
            <w:r>
              <w:rPr>
                <w:rFonts w:ascii="Arial" w:hAnsi="Arial" w:eastAsia="Arial"/>
                <w:b w:val="0"/>
                <w:sz w:val="16"/>
              </w:rPr>
              <w:t>UAT / Production Preparation</w:t>
            </w:r>
          </w:p>
        </w:tc>
        <w:tc>
          <w:tcPr>
            <w:tcW w:w="1701" w:type="dxa"/>
            <w:tcMar>
              <w:top w:w="80" w:type="dxa"/>
              <w:start w:w="90" w:type="dxa"/>
              <w:bottom w:w="80" w:type="dxa"/>
              <w:end w:w="90" w:type="dxa"/>
            </w:tcMar>
            <w:vAlign w:val="center"/>
            <w:shd w:fill="D9EAF7"/>
          </w:tcPr>
          <w:p w14:paraId="51F06B71" wp14:textId="77777777">
            <w:pPr>
              <w:spacing w:before="0" w:after="0" w:line="240" w:lineRule="auto"/>
            </w:pPr>
            <w:r/>
            <w:r>
              <w:rPr>
                <w:rFonts w:ascii="Arial" w:hAnsi="Arial" w:eastAsia="Arial"/>
                <w:b/>
                <w:color w:val="1F4E78"/>
                <w:sz w:val="17"/>
              </w:rPr>
              <w:t>Approval Status</w:t>
            </w:r>
          </w:p>
        </w:tc>
        <w:tc>
          <w:tcPr>
            <w:tcW w:w="3402" w:type="dxa"/>
            <w:tcMar>
              <w:top w:w="80" w:type="dxa"/>
              <w:start w:w="90" w:type="dxa"/>
              <w:bottom w:w="80" w:type="dxa"/>
              <w:end w:w="90" w:type="dxa"/>
            </w:tcMar>
            <w:vAlign w:val="center"/>
          </w:tcPr>
          <w:p w14:paraId="790EDDA7" wp14:textId="77777777">
            <w:pPr>
              <w:spacing w:before="0" w:after="0" w:line="240" w:lineRule="auto"/>
            </w:pPr>
            <w:r/>
            <w:r>
              <w:rPr>
                <w:rFonts w:ascii="Arial" w:hAnsi="Arial" w:eastAsia="Arial"/>
                <w:b w:val="0"/>
                <w:sz w:val="16"/>
              </w:rPr>
              <w:t>[ ] Approved   [ ] Approved with Notes   [ ] Not Approved</w:t>
            </w:r>
          </w:p>
        </w:tc>
      </w:tr>
    </w:tbl>
    <w:p xmlns:wp14="http://schemas.microsoft.com/office/word/2010/wordml" w14:paraId="6D89156D" wp14:textId="77777777">
      <w:pPr>
        <w:jc w:val="both"/>
      </w:pPr>
      <w:r>
        <w:t>Pada hari ini, tanggal ____________________, telah dilakukan proses User Acceptance Test (UAT) atas sistem RMP Pilot RNI - Raw Material Room Inventory Management System oleh pihak user RNI bersama IT Department. Berita Acara ini dibuat sebagai bukti bahwa sistem telah diuji, telah dibandingkan dengan kebutuhan operasional Raw Material Room, dan telah dinilai layak untuk digunakan secara live/production.</w:t>
      </w:r>
    </w:p>
    <w:p xmlns:wp14="http://schemas.microsoft.com/office/word/2010/wordml" w14:paraId="7AA8E46B" wp14:textId="77777777">
      <w:pPr>
        <w:pStyle w:val="SectionHeading"/>
        <w:keepNext w:val="1"/>
        <w:pBdr>
          <w:bottom w:val="single" w:color="2F75B5" w:sz="8" w:space="2"/>
        </w:pBdr>
      </w:pPr>
      <w:r>
        <w:t>1. Tujuan UAT</w:t>
      </w:r>
    </w:p>
    <w:p xmlns:wp14="http://schemas.microsoft.com/office/word/2010/wordml" w14:paraId="2913B089" wp14:textId="77777777">
      <w:pPr>
        <w:jc w:val="both"/>
      </w:pPr>
      <w:r>
        <w:t>UAT dilakukan untuk memastikan bahwa sistem telah sesuai dengan kebutuhan user dan siap mendukung proses operasional Raw Material Room, khususnya untuk pengelolaan stok raw material berbasis lot number, expiry date, transaksi stock in, stock out, stock adjustment, dashboard monitoring, transaction history, dan export report.</w:t>
      </w:r>
    </w:p>
    <w:p xmlns:wp14="http://schemas.microsoft.com/office/word/2010/wordml" w14:paraId="5D9D6301" wp14:textId="77777777">
      <w:pPr>
        <w:pStyle w:val="SectionHeading"/>
        <w:keepNext w:val="1"/>
        <w:pBdr>
          <w:bottom w:val="single" w:color="2F75B5" w:sz="8" w:space="2"/>
        </w:pBdr>
      </w:pPr>
      <w:r>
        <w:t>2. Ruang Lingkup Proses yang Divalidasi</w:t>
      </w:r>
    </w:p>
    <w:tbl>
      <w:tblPr>
        <w:tblStyle w:val="TableGrid"/>
        <w:tblW w:w="0" w:type="auto"/>
        <w:jc w:val="center"/>
        <w:tblLook w:val="04A0" w:firstRow="1" w:lastRow="0" w:firstColumn="1" w:lastColumn="0" w:noHBand="0" w:noVBand="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2494"/>
        <w:gridCol w:w="2494"/>
        <w:gridCol w:w="2494"/>
        <w:gridCol w:w="2494"/>
      </w:tblGrid>
      <w:tr xmlns:wp14="http://schemas.microsoft.com/office/word/2010/wordml" w14:paraId="7BE5C7FA" wp14:textId="77777777">
        <w:trPr>
          <w:cantSplit/>
          <w:cantSplit/>
        </w:trPr>
        <w:tc>
          <w:tcPr>
            <w:tcW w:w="567" w:type="dxa"/>
            <w:shd w:fill="D9EAF7"/>
            <w:tcMar>
              <w:top w:w="70" w:type="dxa"/>
              <w:start w:w="80" w:type="dxa"/>
              <w:bottom w:w="70" w:type="dxa"/>
              <w:end w:w="80" w:type="dxa"/>
            </w:tcMar>
            <w:vAlign w:val="center"/>
          </w:tcPr>
          <w:p w14:paraId="649841BE" wp14:textId="77777777">
            <w:pPr>
              <w:spacing w:before="0" w:after="0" w:line="240" w:lineRule="auto"/>
              <w:jc w:val="center"/>
            </w:pPr>
            <w:r/>
            <w:r>
              <w:rPr>
                <w:rFonts w:ascii="Arial" w:hAnsi="Arial" w:eastAsia="Arial"/>
                <w:b/>
                <w:color w:val="1F4E78"/>
                <w:sz w:val="17"/>
              </w:rPr>
              <w:t>1</w:t>
            </w:r>
          </w:p>
        </w:tc>
        <w:tc>
          <w:tcPr>
            <w:tcW w:w="4309" w:type="dxa"/>
            <w:tcMar>
              <w:top w:w="70" w:type="dxa"/>
              <w:start w:w="80" w:type="dxa"/>
              <w:bottom w:w="70" w:type="dxa"/>
              <w:end w:w="80" w:type="dxa"/>
            </w:tcMar>
            <w:vAlign w:val="center"/>
          </w:tcPr>
          <w:p w14:paraId="6DBCB5F1" wp14:textId="77777777">
            <w:pPr>
              <w:spacing w:before="0" w:after="0" w:line="240" w:lineRule="auto"/>
            </w:pPr>
            <w:r/>
            <w:r>
              <w:rPr>
                <w:rFonts w:ascii="Arial" w:hAnsi="Arial" w:eastAsia="Arial"/>
                <w:b w:val="0"/>
                <w:sz w:val="16"/>
              </w:rPr>
              <w:t>Pengelolaan master data raw material</w:t>
            </w:r>
          </w:p>
        </w:tc>
        <w:tc>
          <w:tcPr>
            <w:tcW w:w="567" w:type="dxa"/>
            <w:shd w:fill="D9EAF7"/>
            <w:tcMar>
              <w:top w:w="70" w:type="dxa"/>
              <w:start w:w="80" w:type="dxa"/>
              <w:bottom w:w="70" w:type="dxa"/>
              <w:end w:w="80" w:type="dxa"/>
            </w:tcMar>
            <w:vAlign w:val="center"/>
          </w:tcPr>
          <w:p w14:paraId="18F999B5" wp14:textId="77777777">
            <w:pPr>
              <w:spacing w:before="0" w:after="0" w:line="240" w:lineRule="auto"/>
              <w:jc w:val="center"/>
            </w:pPr>
            <w:r/>
            <w:r>
              <w:rPr>
                <w:rFonts w:ascii="Arial" w:hAnsi="Arial" w:eastAsia="Arial"/>
                <w:b/>
                <w:color w:val="1F4E78"/>
                <w:sz w:val="17"/>
              </w:rPr>
              <w:t>2</w:t>
            </w:r>
          </w:p>
        </w:tc>
        <w:tc>
          <w:tcPr>
            <w:tcW w:w="4309" w:type="dxa"/>
            <w:tcMar>
              <w:top w:w="70" w:type="dxa"/>
              <w:start w:w="80" w:type="dxa"/>
              <w:bottom w:w="70" w:type="dxa"/>
              <w:end w:w="80" w:type="dxa"/>
            </w:tcMar>
            <w:vAlign w:val="center"/>
          </w:tcPr>
          <w:p w14:paraId="05AE152E" wp14:textId="77777777">
            <w:pPr>
              <w:spacing w:before="0" w:after="0" w:line="240" w:lineRule="auto"/>
            </w:pPr>
            <w:r/>
            <w:r>
              <w:rPr>
                <w:rFonts w:ascii="Arial" w:hAnsi="Arial" w:eastAsia="Arial"/>
                <w:b w:val="0"/>
                <w:sz w:val="16"/>
              </w:rPr>
              <w:t>Upload initial stock</w:t>
            </w:r>
          </w:p>
        </w:tc>
      </w:tr>
      <w:tr xmlns:wp14="http://schemas.microsoft.com/office/word/2010/wordml" w14:paraId="28B397A1" wp14:textId="77777777">
        <w:trPr>
          <w:cantSplit/>
          <w:cantSplit/>
        </w:trPr>
        <w:tc>
          <w:tcPr>
            <w:tcW w:w="567" w:type="dxa"/>
            <w:shd w:fill="D9EAF7"/>
            <w:tcMar>
              <w:top w:w="70" w:type="dxa"/>
              <w:start w:w="80" w:type="dxa"/>
              <w:bottom w:w="70" w:type="dxa"/>
              <w:end w:w="80" w:type="dxa"/>
            </w:tcMar>
            <w:vAlign w:val="center"/>
          </w:tcPr>
          <w:p w14:paraId="5FCD5EC4" wp14:textId="77777777">
            <w:pPr>
              <w:spacing w:before="0" w:after="0" w:line="240" w:lineRule="auto"/>
              <w:jc w:val="center"/>
            </w:pPr>
            <w:r/>
            <w:r>
              <w:rPr>
                <w:rFonts w:ascii="Arial" w:hAnsi="Arial" w:eastAsia="Arial"/>
                <w:b/>
                <w:color w:val="1F4E78"/>
                <w:sz w:val="17"/>
              </w:rPr>
              <w:t>3</w:t>
            </w:r>
          </w:p>
        </w:tc>
        <w:tc>
          <w:tcPr>
            <w:tcW w:w="4309" w:type="dxa"/>
            <w:tcMar>
              <w:top w:w="70" w:type="dxa"/>
              <w:start w:w="80" w:type="dxa"/>
              <w:bottom w:w="70" w:type="dxa"/>
              <w:end w:w="80" w:type="dxa"/>
            </w:tcMar>
            <w:vAlign w:val="center"/>
          </w:tcPr>
          <w:p w14:paraId="27001427" wp14:textId="77777777">
            <w:pPr>
              <w:spacing w:before="0" w:after="0" w:line="240" w:lineRule="auto"/>
            </w:pPr>
            <w:r/>
            <w:r>
              <w:rPr>
                <w:rFonts w:ascii="Arial" w:hAnsi="Arial" w:eastAsia="Arial"/>
                <w:b w:val="0"/>
                <w:sz w:val="16"/>
              </w:rPr>
              <w:t>Stock in untuk incoming raw material</w:t>
            </w:r>
          </w:p>
        </w:tc>
        <w:tc>
          <w:tcPr>
            <w:tcW w:w="567" w:type="dxa"/>
            <w:shd w:fill="D9EAF7"/>
            <w:tcMar>
              <w:top w:w="70" w:type="dxa"/>
              <w:start w:w="80" w:type="dxa"/>
              <w:bottom w:w="70" w:type="dxa"/>
              <w:end w:w="80" w:type="dxa"/>
            </w:tcMar>
            <w:vAlign w:val="center"/>
          </w:tcPr>
          <w:p w14:paraId="2598DEE6" wp14:textId="77777777">
            <w:pPr>
              <w:spacing w:before="0" w:after="0" w:line="240" w:lineRule="auto"/>
              <w:jc w:val="center"/>
            </w:pPr>
            <w:r/>
            <w:r>
              <w:rPr>
                <w:rFonts w:ascii="Arial" w:hAnsi="Arial" w:eastAsia="Arial"/>
                <w:b/>
                <w:color w:val="1F4E78"/>
                <w:sz w:val="17"/>
              </w:rPr>
              <w:t>4</w:t>
            </w:r>
          </w:p>
        </w:tc>
        <w:tc>
          <w:tcPr>
            <w:tcW w:w="4309" w:type="dxa"/>
            <w:tcMar>
              <w:top w:w="70" w:type="dxa"/>
              <w:start w:w="80" w:type="dxa"/>
              <w:bottom w:w="70" w:type="dxa"/>
              <w:end w:w="80" w:type="dxa"/>
            </w:tcMar>
            <w:vAlign w:val="center"/>
          </w:tcPr>
          <w:p w14:paraId="0CC47B68" wp14:textId="77777777">
            <w:pPr>
              <w:spacing w:before="0" w:after="0" w:line="240" w:lineRule="auto"/>
            </w:pPr>
            <w:r/>
            <w:r>
              <w:rPr>
                <w:rFonts w:ascii="Arial" w:hAnsi="Arial" w:eastAsia="Arial"/>
                <w:b w:val="0"/>
                <w:sz w:val="16"/>
              </w:rPr>
              <w:t>Stock out oleh Formulator/User</w:t>
            </w:r>
          </w:p>
        </w:tc>
      </w:tr>
      <w:tr xmlns:wp14="http://schemas.microsoft.com/office/word/2010/wordml" w14:paraId="2B98F3B2" wp14:textId="77777777">
        <w:trPr>
          <w:cantSplit/>
          <w:cantSplit/>
        </w:trPr>
        <w:tc>
          <w:tcPr>
            <w:tcW w:w="567" w:type="dxa"/>
            <w:shd w:fill="D9EAF7"/>
            <w:tcMar>
              <w:top w:w="70" w:type="dxa"/>
              <w:start w:w="80" w:type="dxa"/>
              <w:bottom w:w="70" w:type="dxa"/>
              <w:end w:w="80" w:type="dxa"/>
            </w:tcMar>
            <w:vAlign w:val="center"/>
          </w:tcPr>
          <w:p w14:paraId="78941E47" wp14:textId="77777777">
            <w:pPr>
              <w:spacing w:before="0" w:after="0" w:line="240" w:lineRule="auto"/>
              <w:jc w:val="center"/>
            </w:pPr>
            <w:r/>
            <w:r>
              <w:rPr>
                <w:rFonts w:ascii="Arial" w:hAnsi="Arial" w:eastAsia="Arial"/>
                <w:b/>
                <w:color w:val="1F4E78"/>
                <w:sz w:val="17"/>
              </w:rPr>
              <w:t>5</w:t>
            </w:r>
          </w:p>
        </w:tc>
        <w:tc>
          <w:tcPr>
            <w:tcW w:w="4309" w:type="dxa"/>
            <w:tcMar>
              <w:top w:w="70" w:type="dxa"/>
              <w:start w:w="80" w:type="dxa"/>
              <w:bottom w:w="70" w:type="dxa"/>
              <w:end w:w="80" w:type="dxa"/>
            </w:tcMar>
            <w:vAlign w:val="center"/>
          </w:tcPr>
          <w:p w14:paraId="0D76810A" wp14:textId="77777777">
            <w:pPr>
              <w:spacing w:before="0" w:after="0" w:line="240" w:lineRule="auto"/>
            </w:pPr>
            <w:r/>
            <w:r>
              <w:rPr>
                <w:rFonts w:ascii="Arial" w:hAnsi="Arial" w:eastAsia="Arial"/>
                <w:b w:val="0"/>
                <w:sz w:val="16"/>
              </w:rPr>
              <w:t>Pemisahan stok berdasarkan lot number</w:t>
            </w:r>
          </w:p>
        </w:tc>
        <w:tc>
          <w:tcPr>
            <w:tcW w:w="567" w:type="dxa"/>
            <w:shd w:fill="D9EAF7"/>
            <w:tcMar>
              <w:top w:w="70" w:type="dxa"/>
              <w:start w:w="80" w:type="dxa"/>
              <w:bottom w:w="70" w:type="dxa"/>
              <w:end w:w="80" w:type="dxa"/>
            </w:tcMar>
            <w:vAlign w:val="center"/>
          </w:tcPr>
          <w:p w14:paraId="29B4EA11" wp14:textId="77777777">
            <w:pPr>
              <w:spacing w:before="0" w:after="0" w:line="240" w:lineRule="auto"/>
              <w:jc w:val="center"/>
            </w:pPr>
            <w:r/>
            <w:r>
              <w:rPr>
                <w:rFonts w:ascii="Arial" w:hAnsi="Arial" w:eastAsia="Arial"/>
                <w:b/>
                <w:color w:val="1F4E78"/>
                <w:sz w:val="17"/>
              </w:rPr>
              <w:t>6</w:t>
            </w:r>
          </w:p>
        </w:tc>
        <w:tc>
          <w:tcPr>
            <w:tcW w:w="4309" w:type="dxa"/>
            <w:tcMar>
              <w:top w:w="70" w:type="dxa"/>
              <w:start w:w="80" w:type="dxa"/>
              <w:bottom w:w="70" w:type="dxa"/>
              <w:end w:w="80" w:type="dxa"/>
            </w:tcMar>
            <w:vAlign w:val="center"/>
          </w:tcPr>
          <w:p w14:paraId="66D188C5" wp14:textId="77777777">
            <w:pPr>
              <w:spacing w:before="0" w:after="0" w:line="240" w:lineRule="auto"/>
            </w:pPr>
            <w:r/>
            <w:r>
              <w:rPr>
                <w:rFonts w:ascii="Arial" w:hAnsi="Arial" w:eastAsia="Arial"/>
                <w:b w:val="0"/>
                <w:sz w:val="16"/>
              </w:rPr>
              <w:t>FEFO recommendation berdasarkan expiry date</w:t>
            </w:r>
          </w:p>
        </w:tc>
      </w:tr>
      <w:tr xmlns:wp14="http://schemas.microsoft.com/office/word/2010/wordml" w14:paraId="4F577C1F" wp14:textId="77777777">
        <w:trPr>
          <w:cantSplit/>
          <w:cantSplit/>
        </w:trPr>
        <w:tc>
          <w:tcPr>
            <w:tcW w:w="567" w:type="dxa"/>
            <w:shd w:fill="D9EAF7"/>
            <w:tcMar>
              <w:top w:w="70" w:type="dxa"/>
              <w:start w:w="80" w:type="dxa"/>
              <w:bottom w:w="70" w:type="dxa"/>
              <w:end w:w="80" w:type="dxa"/>
            </w:tcMar>
            <w:vAlign w:val="center"/>
          </w:tcPr>
          <w:p w14:paraId="75697EEC" wp14:textId="77777777">
            <w:pPr>
              <w:spacing w:before="0" w:after="0" w:line="240" w:lineRule="auto"/>
              <w:jc w:val="center"/>
            </w:pPr>
            <w:r/>
            <w:r>
              <w:rPr>
                <w:rFonts w:ascii="Arial" w:hAnsi="Arial" w:eastAsia="Arial"/>
                <w:b/>
                <w:color w:val="1F4E78"/>
                <w:sz w:val="17"/>
              </w:rPr>
              <w:t>7</w:t>
            </w:r>
          </w:p>
        </w:tc>
        <w:tc>
          <w:tcPr>
            <w:tcW w:w="4309" w:type="dxa"/>
            <w:tcMar>
              <w:top w:w="70" w:type="dxa"/>
              <w:start w:w="80" w:type="dxa"/>
              <w:bottom w:w="70" w:type="dxa"/>
              <w:end w:w="80" w:type="dxa"/>
            </w:tcMar>
            <w:vAlign w:val="center"/>
          </w:tcPr>
          <w:p w14:paraId="428D7646" wp14:textId="77777777">
            <w:pPr>
              <w:spacing w:before="0" w:after="0" w:line="240" w:lineRule="auto"/>
            </w:pPr>
            <w:r/>
            <w:r>
              <w:rPr>
                <w:rFonts w:ascii="Arial" w:hAnsi="Arial" w:eastAsia="Arial"/>
                <w:b w:val="0"/>
                <w:sz w:val="16"/>
              </w:rPr>
              <w:t>Low stock alert dan expiry monitoring</w:t>
            </w:r>
          </w:p>
        </w:tc>
        <w:tc>
          <w:tcPr>
            <w:tcW w:w="567" w:type="dxa"/>
            <w:shd w:fill="D9EAF7"/>
            <w:tcMar>
              <w:top w:w="70" w:type="dxa"/>
              <w:start w:w="80" w:type="dxa"/>
              <w:bottom w:w="70" w:type="dxa"/>
              <w:end w:w="80" w:type="dxa"/>
            </w:tcMar>
            <w:vAlign w:val="center"/>
          </w:tcPr>
          <w:p w14:paraId="44B0A208" wp14:textId="77777777">
            <w:pPr>
              <w:spacing w:before="0" w:after="0" w:line="240" w:lineRule="auto"/>
              <w:jc w:val="center"/>
            </w:pPr>
            <w:r/>
            <w:r>
              <w:rPr>
                <w:rFonts w:ascii="Arial" w:hAnsi="Arial" w:eastAsia="Arial"/>
                <w:b/>
                <w:color w:val="1F4E78"/>
                <w:sz w:val="17"/>
              </w:rPr>
              <w:t>8</w:t>
            </w:r>
          </w:p>
        </w:tc>
        <w:tc>
          <w:tcPr>
            <w:tcW w:w="4309" w:type="dxa"/>
            <w:tcMar>
              <w:top w:w="70" w:type="dxa"/>
              <w:start w:w="80" w:type="dxa"/>
              <w:bottom w:w="70" w:type="dxa"/>
              <w:end w:w="80" w:type="dxa"/>
            </w:tcMar>
            <w:vAlign w:val="center"/>
          </w:tcPr>
          <w:p w14:paraId="698B9333" wp14:textId="77777777">
            <w:pPr>
              <w:spacing w:before="0" w:after="0" w:line="240" w:lineRule="auto"/>
            </w:pPr>
            <w:r/>
            <w:r>
              <w:rPr>
                <w:rFonts w:ascii="Arial" w:hAnsi="Arial" w:eastAsia="Arial"/>
                <w:b w:val="0"/>
                <w:sz w:val="16"/>
              </w:rPr>
              <w:t>Transaction history dan filter</w:t>
            </w:r>
          </w:p>
        </w:tc>
      </w:tr>
      <w:tr xmlns:wp14="http://schemas.microsoft.com/office/word/2010/wordml" w14:paraId="5E4BC415" wp14:textId="77777777">
        <w:trPr>
          <w:cantSplit/>
          <w:cantSplit/>
        </w:trPr>
        <w:tc>
          <w:tcPr>
            <w:tcW w:w="567" w:type="dxa"/>
            <w:shd w:fill="D9EAF7"/>
            <w:tcMar>
              <w:top w:w="70" w:type="dxa"/>
              <w:start w:w="80" w:type="dxa"/>
              <w:bottom w:w="70" w:type="dxa"/>
              <w:end w:w="80" w:type="dxa"/>
            </w:tcMar>
            <w:vAlign w:val="center"/>
          </w:tcPr>
          <w:p w14:paraId="2B2B7304" wp14:textId="77777777">
            <w:pPr>
              <w:spacing w:before="0" w:after="0" w:line="240" w:lineRule="auto"/>
              <w:jc w:val="center"/>
            </w:pPr>
            <w:r/>
            <w:r>
              <w:rPr>
                <w:rFonts w:ascii="Arial" w:hAnsi="Arial" w:eastAsia="Arial"/>
                <w:b/>
                <w:color w:val="1F4E78"/>
                <w:sz w:val="17"/>
              </w:rPr>
              <w:t>9</w:t>
            </w:r>
          </w:p>
        </w:tc>
        <w:tc>
          <w:tcPr>
            <w:tcW w:w="4309" w:type="dxa"/>
            <w:tcMar>
              <w:top w:w="70" w:type="dxa"/>
              <w:start w:w="80" w:type="dxa"/>
              <w:bottom w:w="70" w:type="dxa"/>
              <w:end w:w="80" w:type="dxa"/>
            </w:tcMar>
            <w:vAlign w:val="center"/>
          </w:tcPr>
          <w:p w14:paraId="40A0C1B8" wp14:textId="77777777">
            <w:pPr>
              <w:spacing w:before="0" w:after="0" w:line="240" w:lineRule="auto"/>
            </w:pPr>
            <w:r/>
            <w:r>
              <w:rPr>
                <w:rFonts w:ascii="Arial" w:hAnsi="Arial" w:eastAsia="Arial"/>
                <w:b w:val="0"/>
                <w:sz w:val="16"/>
              </w:rPr>
              <w:t>Inventory dashboard</w:t>
            </w:r>
          </w:p>
        </w:tc>
        <w:tc>
          <w:tcPr>
            <w:tcW w:w="567" w:type="dxa"/>
            <w:shd w:fill="D9EAF7"/>
            <w:tcMar>
              <w:top w:w="70" w:type="dxa"/>
              <w:start w:w="80" w:type="dxa"/>
              <w:bottom w:w="70" w:type="dxa"/>
              <w:end w:w="80" w:type="dxa"/>
            </w:tcMar>
            <w:vAlign w:val="center"/>
          </w:tcPr>
          <w:p w14:paraId="5D369756" wp14:textId="77777777">
            <w:pPr>
              <w:spacing w:before="0" w:after="0" w:line="240" w:lineRule="auto"/>
              <w:jc w:val="center"/>
            </w:pPr>
            <w:r/>
            <w:r>
              <w:rPr>
                <w:rFonts w:ascii="Arial" w:hAnsi="Arial" w:eastAsia="Arial"/>
                <w:b/>
                <w:color w:val="1F4E78"/>
                <w:sz w:val="17"/>
              </w:rPr>
              <w:t>10</w:t>
            </w:r>
          </w:p>
        </w:tc>
        <w:tc>
          <w:tcPr>
            <w:tcW w:w="4309" w:type="dxa"/>
            <w:tcMar>
              <w:top w:w="70" w:type="dxa"/>
              <w:start w:w="80" w:type="dxa"/>
              <w:bottom w:w="70" w:type="dxa"/>
              <w:end w:w="80" w:type="dxa"/>
            </w:tcMar>
            <w:vAlign w:val="center"/>
          </w:tcPr>
          <w:p w14:paraId="5A1B6B55" wp14:textId="77777777">
            <w:pPr>
              <w:spacing w:before="0" w:after="0" w:line="240" w:lineRule="auto"/>
            </w:pPr>
            <w:r/>
            <w:r>
              <w:rPr>
                <w:rFonts w:ascii="Arial" w:hAnsi="Arial" w:eastAsia="Arial"/>
                <w:b w:val="0"/>
                <w:sz w:val="16"/>
              </w:rPr>
              <w:t>Current inventory dan transaction report export</w:t>
            </w:r>
          </w:p>
        </w:tc>
      </w:tr>
    </w:tbl>
    <w:p xmlns:wp14="http://schemas.microsoft.com/office/word/2010/wordml" w14:paraId="23AE0017" wp14:textId="77777777">
      <w:pPr>
        <w:pStyle w:val="SectionHeading"/>
        <w:keepNext w:val="1"/>
        <w:pBdr>
          <w:bottom w:val="single" w:color="2F75B5" w:sz="8" w:space="2"/>
        </w:pBdr>
      </w:pPr>
      <w:r>
        <w:t>3. UAT Checklist dan Acceptance Criteria</w:t>
      </w:r>
    </w:p>
    <w:tbl>
      <w:tblPr>
        <w:tblStyle w:val="TableGrid"/>
        <w:tblW w:w="0" w:type="auto"/>
        <w:jc w:val="center"/>
        <w:tblLook w:val="04A0" w:firstRow="1" w:lastRow="0" w:firstColumn="1" w:lastColumn="0" w:noHBand="0" w:noVBand="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1996"/>
        <w:gridCol w:w="1996"/>
        <w:gridCol w:w="1996"/>
        <w:gridCol w:w="1996"/>
        <w:gridCol w:w="1996"/>
      </w:tblGrid>
      <w:tr xmlns:wp14="http://schemas.microsoft.com/office/word/2010/wordml" w14:paraId="784FE61E" wp14:textId="77777777">
        <w:trPr>
          <w:tblHeader w:val="true"/>
          <w:cantSplit/>
        </w:trPr>
        <w:tc>
          <w:tcPr>
            <w:tcW w:w="453" w:type="dxa"/>
            <w:shd w:fill="1F4E78"/>
            <w:tcMar>
              <w:top w:w="70" w:type="dxa"/>
              <w:start w:w="55" w:type="dxa"/>
              <w:bottom w:w="70" w:type="dxa"/>
              <w:end w:w="55" w:type="dxa"/>
            </w:tcMar>
            <w:vAlign w:val="center"/>
          </w:tcPr>
          <w:p w14:paraId="65804BD3" wp14:textId="77777777">
            <w:pPr>
              <w:spacing w:before="0" w:after="0" w:line="240" w:lineRule="auto"/>
              <w:jc w:val="center"/>
            </w:pPr>
            <w:r/>
            <w:r>
              <w:rPr>
                <w:rFonts w:ascii="Arial" w:hAnsi="Arial" w:eastAsia="Arial"/>
                <w:b/>
                <w:color w:val="FFFFFF"/>
                <w:sz w:val="15"/>
              </w:rPr>
              <w:t>No</w:t>
            </w:r>
          </w:p>
        </w:tc>
        <w:tc>
          <w:tcPr>
            <w:tcW w:w="1984" w:type="dxa"/>
            <w:shd w:fill="1F4E78"/>
            <w:tcMar>
              <w:top w:w="70" w:type="dxa"/>
              <w:start w:w="55" w:type="dxa"/>
              <w:bottom w:w="70" w:type="dxa"/>
              <w:end w:w="55" w:type="dxa"/>
            </w:tcMar>
            <w:vAlign w:val="center"/>
          </w:tcPr>
          <w:p w14:paraId="762DFF8E" wp14:textId="77777777">
            <w:pPr>
              <w:spacing w:before="0" w:after="0" w:line="240" w:lineRule="auto"/>
              <w:jc w:val="center"/>
            </w:pPr>
            <w:r/>
            <w:r>
              <w:rPr>
                <w:rFonts w:ascii="Arial" w:hAnsi="Arial" w:eastAsia="Arial"/>
                <w:b/>
                <w:color w:val="FFFFFF"/>
                <w:sz w:val="15"/>
              </w:rPr>
              <w:t>Area / Fitur</w:t>
            </w:r>
          </w:p>
        </w:tc>
        <w:tc>
          <w:tcPr>
            <w:tcW w:w="4536" w:type="dxa"/>
            <w:shd w:fill="1F4E78"/>
            <w:tcMar>
              <w:top w:w="70" w:type="dxa"/>
              <w:start w:w="55" w:type="dxa"/>
              <w:bottom w:w="70" w:type="dxa"/>
              <w:end w:w="55" w:type="dxa"/>
            </w:tcMar>
            <w:vAlign w:val="center"/>
          </w:tcPr>
          <w:p w14:paraId="6B40C331" wp14:textId="77777777">
            <w:pPr>
              <w:spacing w:before="0" w:after="0" w:line="240" w:lineRule="auto"/>
              <w:jc w:val="center"/>
            </w:pPr>
            <w:r/>
            <w:r>
              <w:rPr>
                <w:rFonts w:ascii="Arial" w:hAnsi="Arial" w:eastAsia="Arial"/>
                <w:b/>
                <w:color w:val="FFFFFF"/>
                <w:sz w:val="15"/>
              </w:rPr>
              <w:t>Acceptance Criteria</w:t>
            </w:r>
          </w:p>
        </w:tc>
        <w:tc>
          <w:tcPr>
            <w:tcW w:w="1247" w:type="dxa"/>
            <w:shd w:fill="1F4E78"/>
            <w:tcMar>
              <w:top w:w="70" w:type="dxa"/>
              <w:start w:w="55" w:type="dxa"/>
              <w:bottom w:w="70" w:type="dxa"/>
              <w:end w:w="55" w:type="dxa"/>
            </w:tcMar>
            <w:vAlign w:val="center"/>
          </w:tcPr>
          <w:p w14:paraId="7E0B2A68" wp14:textId="77777777">
            <w:pPr>
              <w:spacing w:before="0" w:after="0" w:line="240" w:lineRule="auto"/>
              <w:jc w:val="center"/>
            </w:pPr>
            <w:r/>
            <w:r>
              <w:rPr>
                <w:rFonts w:ascii="Arial" w:hAnsi="Arial" w:eastAsia="Arial"/>
                <w:b/>
                <w:color w:val="FFFFFF"/>
                <w:sz w:val="15"/>
              </w:rPr>
              <w:t>Hasil UAT</w:t>
            </w:r>
          </w:p>
        </w:tc>
        <w:tc>
          <w:tcPr>
            <w:tcW w:w="1814" w:type="dxa"/>
            <w:shd w:fill="1F4E78"/>
            <w:tcMar>
              <w:top w:w="70" w:type="dxa"/>
              <w:start w:w="55" w:type="dxa"/>
              <w:bottom w:w="70" w:type="dxa"/>
              <w:end w:w="55" w:type="dxa"/>
            </w:tcMar>
            <w:vAlign w:val="center"/>
          </w:tcPr>
          <w:p w14:paraId="42A990D5" wp14:textId="77777777">
            <w:pPr>
              <w:spacing w:before="0" w:after="0" w:line="240" w:lineRule="auto"/>
              <w:jc w:val="center"/>
            </w:pPr>
            <w:r/>
            <w:r>
              <w:rPr>
                <w:rFonts w:ascii="Arial" w:hAnsi="Arial" w:eastAsia="Arial"/>
                <w:b/>
                <w:color w:val="FFFFFF"/>
                <w:sz w:val="15"/>
              </w:rPr>
              <w:t>Catatan</w:t>
            </w:r>
          </w:p>
        </w:tc>
      </w:tr>
      <w:tr xmlns:wp14="http://schemas.microsoft.com/office/word/2010/wordml" w14:paraId="13BF0905" wp14:textId="77777777">
        <w:trPr>
          <w:cantSplit/>
        </w:trPr>
        <w:tc>
          <w:tcPr>
            <w:tcW w:w="453" w:type="dxa"/>
            <w:tcMar>
              <w:top w:w="50" w:type="dxa"/>
              <w:start w:w="50" w:type="dxa"/>
              <w:bottom w:w="50" w:type="dxa"/>
              <w:end w:w="50" w:type="dxa"/>
            </w:tcMar>
            <w:vAlign w:val="top"/>
          </w:tcPr>
          <w:p w14:paraId="56B20A0C" wp14:textId="77777777">
            <w:pPr>
              <w:spacing w:before="0" w:after="0" w:line="240" w:lineRule="auto"/>
              <w:jc w:val="center"/>
            </w:pPr>
            <w:r/>
            <w:r>
              <w:rPr>
                <w:rFonts w:ascii="Arial" w:hAnsi="Arial" w:eastAsia="Arial"/>
                <w:b w:val="0"/>
                <w:sz w:val="14"/>
              </w:rPr>
              <w:t>1</w:t>
            </w:r>
          </w:p>
        </w:tc>
        <w:tc>
          <w:tcPr>
            <w:tcW w:w="1984" w:type="dxa"/>
            <w:tcMar>
              <w:top w:w="50" w:type="dxa"/>
              <w:start w:w="50" w:type="dxa"/>
              <w:bottom w:w="50" w:type="dxa"/>
              <w:end w:w="50" w:type="dxa"/>
            </w:tcMar>
            <w:vAlign w:val="top"/>
          </w:tcPr>
          <w:p w14:paraId="1AF6BD6B" wp14:textId="77777777">
            <w:pPr>
              <w:spacing w:before="0" w:after="0" w:line="240" w:lineRule="auto"/>
            </w:pPr>
            <w:r/>
            <w:r>
              <w:rPr>
                <w:rFonts w:ascii="Arial" w:hAnsi="Arial" w:eastAsia="Arial"/>
                <w:b/>
                <w:color w:val="1F4E78"/>
                <w:sz w:val="14"/>
              </w:rPr>
              <w:t>User Role &amp; Access</w:t>
            </w:r>
          </w:p>
        </w:tc>
        <w:tc>
          <w:tcPr>
            <w:tcW w:w="4536" w:type="dxa"/>
            <w:tcMar>
              <w:top w:w="50" w:type="dxa"/>
              <w:start w:w="50" w:type="dxa"/>
              <w:bottom w:w="50" w:type="dxa"/>
              <w:end w:w="50" w:type="dxa"/>
            </w:tcMar>
            <w:vAlign w:val="top"/>
          </w:tcPr>
          <w:p w14:paraId="3D5B28F8" wp14:textId="77777777">
            <w:pPr>
              <w:spacing w:before="0" w:after="0" w:line="240" w:lineRule="auto"/>
            </w:pPr>
            <w:r/>
            <w:r>
              <w:rPr>
                <w:rFonts w:ascii="Arial" w:hAnsi="Arial" w:eastAsia="Arial"/>
                <w:b w:val="0"/>
                <w:sz w:val="14"/>
              </w:rPr>
              <w:t>Admin dapat mengelola master data, initial stock, stock in, stock adjustment, histori, dan laporan. Formulator/User dapat melihat stok, melakukan stock out, dan melihat histori transaksinya sendiri.</w:t>
            </w:r>
          </w:p>
        </w:tc>
        <w:tc>
          <w:tcPr>
            <w:tcW w:w="1247" w:type="dxa"/>
            <w:tcMar>
              <w:top w:w="50" w:type="dxa"/>
              <w:start w:w="50" w:type="dxa"/>
              <w:bottom w:w="50" w:type="dxa"/>
              <w:end w:w="50" w:type="dxa"/>
            </w:tcMar>
            <w:vAlign w:val="top"/>
          </w:tcPr>
          <w:p w14:paraId="4950CDAA"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672A6659" wp14:textId="77777777">
            <w:pPr>
              <w:spacing w:before="0" w:after="0" w:line="240" w:lineRule="auto"/>
            </w:pPr>
            <w:r/>
            <w:r>
              <w:rPr>
                <w:rFonts w:ascii="Arial" w:hAnsi="Arial" w:eastAsia="Arial"/>
                <w:b w:val="0"/>
                <w:sz w:val="14"/>
              </w:rPr>
            </w:r>
          </w:p>
        </w:tc>
      </w:tr>
      <w:tr xmlns:wp14="http://schemas.microsoft.com/office/word/2010/wordml" w14:paraId="022896C3" wp14:textId="77777777">
        <w:trPr>
          <w:cantSplit/>
        </w:trPr>
        <w:tc>
          <w:tcPr>
            <w:tcW w:w="453" w:type="dxa"/>
            <w:tcMar>
              <w:top w:w="50" w:type="dxa"/>
              <w:start w:w="50" w:type="dxa"/>
              <w:bottom w:w="50" w:type="dxa"/>
              <w:end w:w="50" w:type="dxa"/>
            </w:tcMar>
            <w:vAlign w:val="top"/>
          </w:tcPr>
          <w:p w14:paraId="7144751B" wp14:textId="77777777">
            <w:pPr>
              <w:spacing w:before="0" w:after="0" w:line="240" w:lineRule="auto"/>
              <w:jc w:val="center"/>
            </w:pPr>
            <w:r/>
            <w:r>
              <w:rPr>
                <w:rFonts w:ascii="Arial" w:hAnsi="Arial" w:eastAsia="Arial"/>
                <w:b w:val="0"/>
                <w:sz w:val="14"/>
              </w:rPr>
              <w:t>2</w:t>
            </w:r>
          </w:p>
        </w:tc>
        <w:tc>
          <w:tcPr>
            <w:tcW w:w="1984" w:type="dxa"/>
            <w:tcMar>
              <w:top w:w="50" w:type="dxa"/>
              <w:start w:w="50" w:type="dxa"/>
              <w:bottom w:w="50" w:type="dxa"/>
              <w:end w:w="50" w:type="dxa"/>
            </w:tcMar>
            <w:vAlign w:val="top"/>
          </w:tcPr>
          <w:p w14:paraId="719AFD5A" wp14:textId="77777777">
            <w:pPr>
              <w:spacing w:before="0" w:after="0" w:line="240" w:lineRule="auto"/>
            </w:pPr>
            <w:r/>
            <w:r>
              <w:rPr>
                <w:rFonts w:ascii="Arial" w:hAnsi="Arial" w:eastAsia="Arial"/>
                <w:b/>
                <w:color w:val="1F4E78"/>
                <w:sz w:val="14"/>
              </w:rPr>
              <w:t>Raw Material Master Data</w:t>
            </w:r>
          </w:p>
        </w:tc>
        <w:tc>
          <w:tcPr>
            <w:tcW w:w="4536" w:type="dxa"/>
            <w:tcMar>
              <w:top w:w="50" w:type="dxa"/>
              <w:start w:w="50" w:type="dxa"/>
              <w:bottom w:w="50" w:type="dxa"/>
              <w:end w:w="50" w:type="dxa"/>
            </w:tcMar>
            <w:vAlign w:val="top"/>
          </w:tcPr>
          <w:p w14:paraId="278F38D0" wp14:textId="77777777">
            <w:pPr>
              <w:spacing w:before="0" w:after="0" w:line="240" w:lineRule="auto"/>
            </w:pPr>
            <w:r/>
            <w:r>
              <w:rPr>
                <w:rFonts w:ascii="Arial" w:hAnsi="Arial" w:eastAsia="Arial"/>
                <w:b w:val="0"/>
                <w:sz w:val="14"/>
              </w:rPr>
              <w:t>Sistem menyimpan minimal RM Name, RM Code, Lot Number, Expiry Date, Stock Quantity, Unit, Supplier, Storage Location, dan Physical Form.</w:t>
            </w:r>
          </w:p>
        </w:tc>
        <w:tc>
          <w:tcPr>
            <w:tcW w:w="1247" w:type="dxa"/>
            <w:tcMar>
              <w:top w:w="50" w:type="dxa"/>
              <w:start w:w="50" w:type="dxa"/>
              <w:bottom w:w="50" w:type="dxa"/>
              <w:end w:w="50" w:type="dxa"/>
            </w:tcMar>
            <w:vAlign w:val="top"/>
          </w:tcPr>
          <w:p w14:paraId="186EEF7E"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0A37501D" wp14:textId="77777777">
            <w:pPr>
              <w:spacing w:before="0" w:after="0" w:line="240" w:lineRule="auto"/>
            </w:pPr>
            <w:r/>
            <w:r>
              <w:rPr>
                <w:rFonts w:ascii="Arial" w:hAnsi="Arial" w:eastAsia="Arial"/>
                <w:b w:val="0"/>
                <w:sz w:val="14"/>
              </w:rPr>
            </w:r>
          </w:p>
        </w:tc>
      </w:tr>
      <w:tr xmlns:wp14="http://schemas.microsoft.com/office/word/2010/wordml" w14:paraId="784FEFDB" wp14:textId="77777777">
        <w:trPr>
          <w:cantSplit/>
        </w:trPr>
        <w:tc>
          <w:tcPr>
            <w:tcW w:w="453" w:type="dxa"/>
            <w:tcMar>
              <w:top w:w="50" w:type="dxa"/>
              <w:start w:w="50" w:type="dxa"/>
              <w:bottom w:w="50" w:type="dxa"/>
              <w:end w:w="50" w:type="dxa"/>
            </w:tcMar>
            <w:vAlign w:val="top"/>
          </w:tcPr>
          <w:p w14:paraId="0B778152" wp14:textId="77777777">
            <w:pPr>
              <w:spacing w:before="0" w:after="0" w:line="240" w:lineRule="auto"/>
              <w:jc w:val="center"/>
            </w:pPr>
            <w:r/>
            <w:r>
              <w:rPr>
                <w:rFonts w:ascii="Arial" w:hAnsi="Arial" w:eastAsia="Arial"/>
                <w:b w:val="0"/>
                <w:sz w:val="14"/>
              </w:rPr>
              <w:t>3</w:t>
            </w:r>
          </w:p>
        </w:tc>
        <w:tc>
          <w:tcPr>
            <w:tcW w:w="1984" w:type="dxa"/>
            <w:tcMar>
              <w:top w:w="50" w:type="dxa"/>
              <w:start w:w="50" w:type="dxa"/>
              <w:bottom w:w="50" w:type="dxa"/>
              <w:end w:w="50" w:type="dxa"/>
            </w:tcMar>
            <w:vAlign w:val="top"/>
          </w:tcPr>
          <w:p w14:paraId="749D69D0" wp14:textId="77777777">
            <w:pPr>
              <w:spacing w:before="0" w:after="0" w:line="240" w:lineRule="auto"/>
            </w:pPr>
            <w:r/>
            <w:r>
              <w:rPr>
                <w:rFonts w:ascii="Arial" w:hAnsi="Arial" w:eastAsia="Arial"/>
                <w:b/>
                <w:color w:val="1F4E78"/>
                <w:sz w:val="14"/>
              </w:rPr>
              <w:t>Initial Stock Upload / Manual Entry</w:t>
            </w:r>
          </w:p>
        </w:tc>
        <w:tc>
          <w:tcPr>
            <w:tcW w:w="4536" w:type="dxa"/>
            <w:tcMar>
              <w:top w:w="50" w:type="dxa"/>
              <w:start w:w="50" w:type="dxa"/>
              <w:bottom w:w="50" w:type="dxa"/>
              <w:end w:w="50" w:type="dxa"/>
            </w:tcMar>
            <w:vAlign w:val="top"/>
          </w:tcPr>
          <w:p w14:paraId="31FF84FA" wp14:textId="77777777">
            <w:pPr>
              <w:spacing w:before="0" w:after="0" w:line="240" w:lineRule="auto"/>
            </w:pPr>
            <w:r/>
            <w:r>
              <w:rPr>
                <w:rFonts w:ascii="Arial" w:hAnsi="Arial" w:eastAsia="Arial"/>
                <w:b w:val="0"/>
                <w:sz w:val="14"/>
              </w:rPr>
              <w:t>Admin dapat melakukan upload data awal melalui Excel atau input manual, dan stok awal tercatat sebagai basis inventory.</w:t>
            </w:r>
          </w:p>
        </w:tc>
        <w:tc>
          <w:tcPr>
            <w:tcW w:w="1247" w:type="dxa"/>
            <w:tcMar>
              <w:top w:w="50" w:type="dxa"/>
              <w:start w:w="50" w:type="dxa"/>
              <w:bottom w:w="50" w:type="dxa"/>
              <w:end w:w="50" w:type="dxa"/>
            </w:tcMar>
            <w:vAlign w:val="top"/>
          </w:tcPr>
          <w:p w14:paraId="261D5BF0"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5DAB6C7B" wp14:textId="77777777">
            <w:pPr>
              <w:spacing w:before="0" w:after="0" w:line="240" w:lineRule="auto"/>
            </w:pPr>
            <w:r/>
            <w:r>
              <w:rPr>
                <w:rFonts w:ascii="Arial" w:hAnsi="Arial" w:eastAsia="Arial"/>
                <w:b w:val="0"/>
                <w:sz w:val="14"/>
              </w:rPr>
            </w:r>
          </w:p>
        </w:tc>
      </w:tr>
      <w:tr xmlns:wp14="http://schemas.microsoft.com/office/word/2010/wordml" w14:paraId="553D8C5E" wp14:textId="77777777">
        <w:trPr>
          <w:cantSplit/>
        </w:trPr>
        <w:tc>
          <w:tcPr>
            <w:tcW w:w="453" w:type="dxa"/>
            <w:tcMar>
              <w:top w:w="50" w:type="dxa"/>
              <w:start w:w="50" w:type="dxa"/>
              <w:bottom w:w="50" w:type="dxa"/>
              <w:end w:w="50" w:type="dxa"/>
            </w:tcMar>
            <w:vAlign w:val="top"/>
          </w:tcPr>
          <w:p w14:paraId="279935FF" wp14:textId="77777777">
            <w:pPr>
              <w:spacing w:before="0" w:after="0" w:line="240" w:lineRule="auto"/>
              <w:jc w:val="center"/>
            </w:pPr>
            <w:r/>
            <w:r>
              <w:rPr>
                <w:rFonts w:ascii="Arial" w:hAnsi="Arial" w:eastAsia="Arial"/>
                <w:b w:val="0"/>
                <w:sz w:val="14"/>
              </w:rPr>
              <w:t>4</w:t>
            </w:r>
          </w:p>
        </w:tc>
        <w:tc>
          <w:tcPr>
            <w:tcW w:w="1984" w:type="dxa"/>
            <w:tcMar>
              <w:top w:w="50" w:type="dxa"/>
              <w:start w:w="50" w:type="dxa"/>
              <w:bottom w:w="50" w:type="dxa"/>
              <w:end w:w="50" w:type="dxa"/>
            </w:tcMar>
            <w:vAlign w:val="top"/>
          </w:tcPr>
          <w:p w14:paraId="185160F5" wp14:textId="77777777">
            <w:pPr>
              <w:spacing w:before="0" w:after="0" w:line="240" w:lineRule="auto"/>
            </w:pPr>
            <w:r/>
            <w:r>
              <w:rPr>
                <w:rFonts w:ascii="Arial" w:hAnsi="Arial" w:eastAsia="Arial"/>
                <w:b/>
                <w:color w:val="1F4E78"/>
                <w:sz w:val="14"/>
              </w:rPr>
              <w:t>Stock In Process</w:t>
            </w:r>
          </w:p>
        </w:tc>
        <w:tc>
          <w:tcPr>
            <w:tcW w:w="4536" w:type="dxa"/>
            <w:tcMar>
              <w:top w:w="50" w:type="dxa"/>
              <w:start w:w="50" w:type="dxa"/>
              <w:bottom w:w="50" w:type="dxa"/>
              <w:end w:w="50" w:type="dxa"/>
            </w:tcMar>
            <w:vAlign w:val="top"/>
          </w:tcPr>
          <w:p w14:paraId="1E4BCF37" wp14:textId="77777777">
            <w:pPr>
              <w:spacing w:before="0" w:after="0" w:line="240" w:lineRule="auto"/>
            </w:pPr>
            <w:r/>
            <w:r>
              <w:rPr>
                <w:rFonts w:ascii="Arial" w:hAnsi="Arial" w:eastAsia="Arial"/>
                <w:b w:val="0"/>
                <w:sz w:val="14"/>
              </w:rPr>
              <w:t>Admin dapat mencatat incoming raw material baru/existing, sistem otomatis menambah stok, dan stok terbaru tampil setelah transaksi berhasil.</w:t>
            </w:r>
          </w:p>
        </w:tc>
        <w:tc>
          <w:tcPr>
            <w:tcW w:w="1247" w:type="dxa"/>
            <w:tcMar>
              <w:top w:w="50" w:type="dxa"/>
              <w:start w:w="50" w:type="dxa"/>
              <w:bottom w:w="50" w:type="dxa"/>
              <w:end w:w="50" w:type="dxa"/>
            </w:tcMar>
            <w:vAlign w:val="top"/>
          </w:tcPr>
          <w:p w14:paraId="3BCBF726"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02EB378F" wp14:textId="77777777">
            <w:pPr>
              <w:spacing w:before="0" w:after="0" w:line="240" w:lineRule="auto"/>
            </w:pPr>
            <w:r/>
            <w:r>
              <w:rPr>
                <w:rFonts w:ascii="Arial" w:hAnsi="Arial" w:eastAsia="Arial"/>
                <w:b w:val="0"/>
                <w:sz w:val="14"/>
              </w:rPr>
            </w:r>
          </w:p>
        </w:tc>
      </w:tr>
      <w:tr xmlns:wp14="http://schemas.microsoft.com/office/word/2010/wordml" w14:paraId="403DD102" wp14:textId="77777777">
        <w:trPr>
          <w:cantSplit/>
        </w:trPr>
        <w:tc>
          <w:tcPr>
            <w:tcW w:w="453" w:type="dxa"/>
            <w:tcMar>
              <w:top w:w="50" w:type="dxa"/>
              <w:start w:w="50" w:type="dxa"/>
              <w:bottom w:w="50" w:type="dxa"/>
              <w:end w:w="50" w:type="dxa"/>
            </w:tcMar>
            <w:vAlign w:val="top"/>
          </w:tcPr>
          <w:p w14:paraId="44240AAE" wp14:textId="77777777">
            <w:pPr>
              <w:spacing w:before="0" w:after="0" w:line="240" w:lineRule="auto"/>
              <w:jc w:val="center"/>
            </w:pPr>
            <w:r/>
            <w:r>
              <w:rPr>
                <w:rFonts w:ascii="Arial" w:hAnsi="Arial" w:eastAsia="Arial"/>
                <w:b w:val="0"/>
                <w:sz w:val="14"/>
              </w:rPr>
              <w:t>5</w:t>
            </w:r>
          </w:p>
        </w:tc>
        <w:tc>
          <w:tcPr>
            <w:tcW w:w="1984" w:type="dxa"/>
            <w:tcMar>
              <w:top w:w="50" w:type="dxa"/>
              <w:start w:w="50" w:type="dxa"/>
              <w:bottom w:w="50" w:type="dxa"/>
              <w:end w:w="50" w:type="dxa"/>
            </w:tcMar>
            <w:vAlign w:val="top"/>
          </w:tcPr>
          <w:p w14:paraId="64E4AC70" wp14:textId="77777777">
            <w:pPr>
              <w:spacing w:before="0" w:after="0" w:line="240" w:lineRule="auto"/>
            </w:pPr>
            <w:r/>
            <w:r>
              <w:rPr>
                <w:rFonts w:ascii="Arial" w:hAnsi="Arial" w:eastAsia="Arial"/>
                <w:b/>
                <w:color w:val="1F4E78"/>
                <w:sz w:val="14"/>
              </w:rPr>
              <w:t>Lot Number Separation</w:t>
            </w:r>
          </w:p>
        </w:tc>
        <w:tc>
          <w:tcPr>
            <w:tcW w:w="4536" w:type="dxa"/>
            <w:tcMar>
              <w:top w:w="50" w:type="dxa"/>
              <w:start w:w="50" w:type="dxa"/>
              <w:bottom w:w="50" w:type="dxa"/>
              <w:end w:w="50" w:type="dxa"/>
            </w:tcMar>
            <w:vAlign w:val="top"/>
          </w:tcPr>
          <w:p w14:paraId="3CED2D42" wp14:textId="77777777">
            <w:pPr>
              <w:spacing w:before="0" w:after="0" w:line="240" w:lineRule="auto"/>
            </w:pPr>
            <w:r/>
            <w:r>
              <w:rPr>
                <w:rFonts w:ascii="Arial" w:hAnsi="Arial" w:eastAsia="Arial"/>
                <w:b w:val="0"/>
                <w:sz w:val="14"/>
              </w:rPr>
              <w:t>Sistem memperlakukan masing-masing lot number sebagai inventory terpisah, termasuk stock balance dan expiry date per lot.</w:t>
            </w:r>
          </w:p>
        </w:tc>
        <w:tc>
          <w:tcPr>
            <w:tcW w:w="1247" w:type="dxa"/>
            <w:tcMar>
              <w:top w:w="50" w:type="dxa"/>
              <w:start w:w="50" w:type="dxa"/>
              <w:bottom w:w="50" w:type="dxa"/>
              <w:end w:w="50" w:type="dxa"/>
            </w:tcMar>
            <w:vAlign w:val="top"/>
          </w:tcPr>
          <w:p w14:paraId="65D7EDCF"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6A05A809" wp14:textId="77777777">
            <w:pPr>
              <w:spacing w:before="0" w:after="0" w:line="240" w:lineRule="auto"/>
            </w:pPr>
            <w:r/>
            <w:r>
              <w:rPr>
                <w:rFonts w:ascii="Arial" w:hAnsi="Arial" w:eastAsia="Arial"/>
                <w:b w:val="0"/>
                <w:sz w:val="14"/>
              </w:rPr>
            </w:r>
          </w:p>
        </w:tc>
      </w:tr>
      <w:tr xmlns:wp14="http://schemas.microsoft.com/office/word/2010/wordml" w14:paraId="1A15DC45" wp14:textId="77777777">
        <w:trPr>
          <w:cantSplit/>
        </w:trPr>
        <w:tc>
          <w:tcPr>
            <w:tcW w:w="453" w:type="dxa"/>
            <w:tcMar>
              <w:top w:w="50" w:type="dxa"/>
              <w:start w:w="50" w:type="dxa"/>
              <w:bottom w:w="50" w:type="dxa"/>
              <w:end w:w="50" w:type="dxa"/>
            </w:tcMar>
            <w:vAlign w:val="top"/>
          </w:tcPr>
          <w:p w14:paraId="1B87E3DE" wp14:textId="77777777">
            <w:pPr>
              <w:spacing w:before="0" w:after="0" w:line="240" w:lineRule="auto"/>
              <w:jc w:val="center"/>
            </w:pPr>
            <w:r/>
            <w:r>
              <w:rPr>
                <w:rFonts w:ascii="Arial" w:hAnsi="Arial" w:eastAsia="Arial"/>
                <w:b w:val="0"/>
                <w:sz w:val="14"/>
              </w:rPr>
              <w:t>6</w:t>
            </w:r>
          </w:p>
        </w:tc>
        <w:tc>
          <w:tcPr>
            <w:tcW w:w="1984" w:type="dxa"/>
            <w:tcMar>
              <w:top w:w="50" w:type="dxa"/>
              <w:start w:w="50" w:type="dxa"/>
              <w:bottom w:w="50" w:type="dxa"/>
              <w:end w:w="50" w:type="dxa"/>
            </w:tcMar>
            <w:vAlign w:val="top"/>
          </w:tcPr>
          <w:p w14:paraId="4204F7F6" wp14:textId="77777777">
            <w:pPr>
              <w:spacing w:before="0" w:after="0" w:line="240" w:lineRule="auto"/>
            </w:pPr>
            <w:r/>
            <w:r>
              <w:rPr>
                <w:rFonts w:ascii="Arial" w:hAnsi="Arial" w:eastAsia="Arial"/>
                <w:b/>
                <w:color w:val="1F4E78"/>
                <w:sz w:val="14"/>
              </w:rPr>
              <w:t>Stock Out Process</w:t>
            </w:r>
          </w:p>
        </w:tc>
        <w:tc>
          <w:tcPr>
            <w:tcW w:w="4536" w:type="dxa"/>
            <w:tcMar>
              <w:top w:w="50" w:type="dxa"/>
              <w:start w:w="50" w:type="dxa"/>
              <w:bottom w:w="50" w:type="dxa"/>
              <w:end w:w="50" w:type="dxa"/>
            </w:tcMar>
            <w:vAlign w:val="top"/>
          </w:tcPr>
          <w:p w14:paraId="13FB8928" wp14:textId="77777777">
            <w:pPr>
              <w:spacing w:before="0" w:after="0" w:line="240" w:lineRule="auto"/>
            </w:pPr>
            <w:r/>
            <w:r>
              <w:rPr>
                <w:rFonts w:ascii="Arial" w:hAnsi="Arial" w:eastAsia="Arial"/>
                <w:b w:val="0"/>
                <w:sz w:val="14"/>
              </w:rPr>
              <w:t>Formulator/User dapat mengambil raw material berdasarkan RM Name/RM Code, Lot Number, quantity, purpose/project, user, team, dan waktu transaksi otomatis.</w:t>
            </w:r>
          </w:p>
        </w:tc>
        <w:tc>
          <w:tcPr>
            <w:tcW w:w="1247" w:type="dxa"/>
            <w:tcMar>
              <w:top w:w="50" w:type="dxa"/>
              <w:start w:w="50" w:type="dxa"/>
              <w:bottom w:w="50" w:type="dxa"/>
              <w:end w:w="50" w:type="dxa"/>
            </w:tcMar>
            <w:vAlign w:val="top"/>
          </w:tcPr>
          <w:p w14:paraId="5F5248E8"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5A39BBE3" wp14:textId="77777777">
            <w:pPr>
              <w:spacing w:before="0" w:after="0" w:line="240" w:lineRule="auto"/>
            </w:pPr>
            <w:r/>
            <w:r>
              <w:rPr>
                <w:rFonts w:ascii="Arial" w:hAnsi="Arial" w:eastAsia="Arial"/>
                <w:b w:val="0"/>
                <w:sz w:val="14"/>
              </w:rPr>
            </w:r>
          </w:p>
        </w:tc>
      </w:tr>
      <w:tr xmlns:wp14="http://schemas.microsoft.com/office/word/2010/wordml" w14:paraId="7735C8BA" wp14:textId="77777777">
        <w:trPr>
          <w:cantSplit/>
        </w:trPr>
        <w:tc>
          <w:tcPr>
            <w:tcW w:w="453" w:type="dxa"/>
            <w:tcMar>
              <w:top w:w="50" w:type="dxa"/>
              <w:start w:w="50" w:type="dxa"/>
              <w:bottom w:w="50" w:type="dxa"/>
              <w:end w:w="50" w:type="dxa"/>
            </w:tcMar>
            <w:vAlign w:val="top"/>
          </w:tcPr>
          <w:p w14:paraId="109B8484" wp14:textId="77777777">
            <w:pPr>
              <w:spacing w:before="0" w:after="0" w:line="240" w:lineRule="auto"/>
              <w:jc w:val="center"/>
            </w:pPr>
            <w:r/>
            <w:r>
              <w:rPr>
                <w:rFonts w:ascii="Arial" w:hAnsi="Arial" w:eastAsia="Arial"/>
                <w:b w:val="0"/>
                <w:sz w:val="14"/>
              </w:rPr>
              <w:t>7</w:t>
            </w:r>
          </w:p>
        </w:tc>
        <w:tc>
          <w:tcPr>
            <w:tcW w:w="1984" w:type="dxa"/>
            <w:tcMar>
              <w:top w:w="50" w:type="dxa"/>
              <w:start w:w="50" w:type="dxa"/>
              <w:bottom w:w="50" w:type="dxa"/>
              <w:end w:w="50" w:type="dxa"/>
            </w:tcMar>
            <w:vAlign w:val="top"/>
          </w:tcPr>
          <w:p w14:paraId="23A871D4" wp14:textId="77777777">
            <w:pPr>
              <w:spacing w:before="0" w:after="0" w:line="240" w:lineRule="auto"/>
            </w:pPr>
            <w:r/>
            <w:r>
              <w:rPr>
                <w:rFonts w:ascii="Arial" w:hAnsi="Arial" w:eastAsia="Arial"/>
                <w:b/>
                <w:color w:val="1F4E78"/>
                <w:sz w:val="14"/>
              </w:rPr>
              <w:t>Stock Validation</w:t>
            </w:r>
          </w:p>
        </w:tc>
        <w:tc>
          <w:tcPr>
            <w:tcW w:w="4536" w:type="dxa"/>
            <w:tcMar>
              <w:top w:w="50" w:type="dxa"/>
              <w:start w:w="50" w:type="dxa"/>
              <w:bottom w:w="50" w:type="dxa"/>
              <w:end w:w="50" w:type="dxa"/>
            </w:tcMar>
            <w:vAlign w:val="top"/>
          </w:tcPr>
          <w:p w14:paraId="58CD0641" wp14:textId="77777777">
            <w:pPr>
              <w:spacing w:before="0" w:after="0" w:line="240" w:lineRule="auto"/>
            </w:pPr>
            <w:r/>
            <w:r>
              <w:rPr>
                <w:rFonts w:ascii="Arial" w:hAnsi="Arial" w:eastAsia="Arial"/>
                <w:b w:val="0"/>
                <w:sz w:val="14"/>
              </w:rPr>
              <w:t>Sistem menolak stock out apabila quantity yang diambil melebihi stok tersedia sehingga stok tidak menjadi minus.</w:t>
            </w:r>
          </w:p>
        </w:tc>
        <w:tc>
          <w:tcPr>
            <w:tcW w:w="1247" w:type="dxa"/>
            <w:tcMar>
              <w:top w:w="50" w:type="dxa"/>
              <w:start w:w="50" w:type="dxa"/>
              <w:bottom w:w="50" w:type="dxa"/>
              <w:end w:w="50" w:type="dxa"/>
            </w:tcMar>
            <w:vAlign w:val="top"/>
          </w:tcPr>
          <w:p w14:paraId="550C385D"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41C8F396" wp14:textId="77777777">
            <w:pPr>
              <w:spacing w:before="0" w:after="0" w:line="240" w:lineRule="auto"/>
            </w:pPr>
            <w:r/>
            <w:r>
              <w:rPr>
                <w:rFonts w:ascii="Arial" w:hAnsi="Arial" w:eastAsia="Arial"/>
                <w:b w:val="0"/>
                <w:sz w:val="14"/>
              </w:rPr>
            </w:r>
          </w:p>
        </w:tc>
      </w:tr>
      <w:tr xmlns:wp14="http://schemas.microsoft.com/office/word/2010/wordml" w14:paraId="179DD5D1" wp14:textId="77777777">
        <w:trPr>
          <w:cantSplit/>
        </w:trPr>
        <w:tc>
          <w:tcPr>
            <w:tcW w:w="453" w:type="dxa"/>
            <w:tcMar>
              <w:top w:w="50" w:type="dxa"/>
              <w:start w:w="50" w:type="dxa"/>
              <w:bottom w:w="50" w:type="dxa"/>
              <w:end w:w="50" w:type="dxa"/>
            </w:tcMar>
            <w:vAlign w:val="top"/>
          </w:tcPr>
          <w:p w14:paraId="03853697" wp14:textId="77777777">
            <w:pPr>
              <w:spacing w:before="0" w:after="0" w:line="240" w:lineRule="auto"/>
              <w:jc w:val="center"/>
            </w:pPr>
            <w:r/>
            <w:r>
              <w:rPr>
                <w:rFonts w:ascii="Arial" w:hAnsi="Arial" w:eastAsia="Arial"/>
                <w:b w:val="0"/>
                <w:sz w:val="14"/>
              </w:rPr>
              <w:t>8</w:t>
            </w:r>
          </w:p>
        </w:tc>
        <w:tc>
          <w:tcPr>
            <w:tcW w:w="1984" w:type="dxa"/>
            <w:tcMar>
              <w:top w:w="50" w:type="dxa"/>
              <w:start w:w="50" w:type="dxa"/>
              <w:bottom w:w="50" w:type="dxa"/>
              <w:end w:w="50" w:type="dxa"/>
            </w:tcMar>
            <w:vAlign w:val="top"/>
          </w:tcPr>
          <w:p w14:paraId="5562BFF3" wp14:textId="77777777">
            <w:pPr>
              <w:spacing w:before="0" w:after="0" w:line="240" w:lineRule="auto"/>
            </w:pPr>
            <w:r/>
            <w:r>
              <w:rPr>
                <w:rFonts w:ascii="Arial" w:hAnsi="Arial" w:eastAsia="Arial"/>
                <w:b/>
                <w:color w:val="1F4E78"/>
                <w:sz w:val="14"/>
              </w:rPr>
              <w:t>FEFO Recommendation</w:t>
            </w:r>
          </w:p>
        </w:tc>
        <w:tc>
          <w:tcPr>
            <w:tcW w:w="4536" w:type="dxa"/>
            <w:tcMar>
              <w:top w:w="50" w:type="dxa"/>
              <w:start w:w="50" w:type="dxa"/>
              <w:bottom w:w="50" w:type="dxa"/>
              <w:end w:w="50" w:type="dxa"/>
            </w:tcMar>
            <w:vAlign w:val="top"/>
          </w:tcPr>
          <w:p w14:paraId="3D07FC91" wp14:textId="77777777">
            <w:pPr>
              <w:spacing w:before="0" w:after="0" w:line="240" w:lineRule="auto"/>
            </w:pPr>
            <w:r/>
            <w:r>
              <w:rPr>
                <w:rFonts w:ascii="Arial" w:hAnsi="Arial" w:eastAsia="Arial"/>
                <w:b w:val="0"/>
                <w:sz w:val="14"/>
              </w:rPr>
              <w:t>Sistem menampilkan rekomendasi lot dengan expiry date terdekat sebagai pilihan utama saat stock out, namun user tetap dapat memilih lot lain bila diperlukan.</w:t>
            </w:r>
          </w:p>
        </w:tc>
        <w:tc>
          <w:tcPr>
            <w:tcW w:w="1247" w:type="dxa"/>
            <w:tcMar>
              <w:top w:w="50" w:type="dxa"/>
              <w:start w:w="50" w:type="dxa"/>
              <w:bottom w:w="50" w:type="dxa"/>
              <w:end w:w="50" w:type="dxa"/>
            </w:tcMar>
            <w:vAlign w:val="top"/>
          </w:tcPr>
          <w:p w14:paraId="19C46BFE"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72A3D3EC" wp14:textId="77777777">
            <w:pPr>
              <w:spacing w:before="0" w:after="0" w:line="240" w:lineRule="auto"/>
            </w:pPr>
            <w:r/>
            <w:r>
              <w:rPr>
                <w:rFonts w:ascii="Arial" w:hAnsi="Arial" w:eastAsia="Arial"/>
                <w:b w:val="0"/>
                <w:sz w:val="14"/>
              </w:rPr>
            </w:r>
          </w:p>
        </w:tc>
      </w:tr>
      <w:tr xmlns:wp14="http://schemas.microsoft.com/office/word/2010/wordml" w14:paraId="33CEB220" wp14:textId="77777777">
        <w:trPr>
          <w:cantSplit/>
        </w:trPr>
        <w:tc>
          <w:tcPr>
            <w:tcW w:w="453" w:type="dxa"/>
            <w:tcMar>
              <w:top w:w="50" w:type="dxa"/>
              <w:start w:w="50" w:type="dxa"/>
              <w:bottom w:w="50" w:type="dxa"/>
              <w:end w:w="50" w:type="dxa"/>
            </w:tcMar>
            <w:vAlign w:val="top"/>
          </w:tcPr>
          <w:p w14:paraId="089009E4" wp14:textId="77777777">
            <w:pPr>
              <w:spacing w:before="0" w:after="0" w:line="240" w:lineRule="auto"/>
              <w:jc w:val="center"/>
            </w:pPr>
            <w:r/>
            <w:r>
              <w:rPr>
                <w:rFonts w:ascii="Arial" w:hAnsi="Arial" w:eastAsia="Arial"/>
                <w:b w:val="0"/>
                <w:sz w:val="14"/>
              </w:rPr>
              <w:t>9</w:t>
            </w:r>
          </w:p>
        </w:tc>
        <w:tc>
          <w:tcPr>
            <w:tcW w:w="1984" w:type="dxa"/>
            <w:tcMar>
              <w:top w:w="50" w:type="dxa"/>
              <w:start w:w="50" w:type="dxa"/>
              <w:bottom w:w="50" w:type="dxa"/>
              <w:end w:w="50" w:type="dxa"/>
            </w:tcMar>
            <w:vAlign w:val="top"/>
          </w:tcPr>
          <w:p w14:paraId="12B8FA36" wp14:textId="77777777">
            <w:pPr>
              <w:spacing w:before="0" w:after="0" w:line="240" w:lineRule="auto"/>
            </w:pPr>
            <w:r/>
            <w:r>
              <w:rPr>
                <w:rFonts w:ascii="Arial" w:hAnsi="Arial" w:eastAsia="Arial"/>
                <w:b/>
                <w:color w:val="1F4E78"/>
                <w:sz w:val="14"/>
              </w:rPr>
              <w:t>Inventory Dashboard</w:t>
            </w:r>
          </w:p>
        </w:tc>
        <w:tc>
          <w:tcPr>
            <w:tcW w:w="4536" w:type="dxa"/>
            <w:tcMar>
              <w:top w:w="50" w:type="dxa"/>
              <w:start w:w="50" w:type="dxa"/>
              <w:bottom w:w="50" w:type="dxa"/>
              <w:end w:w="50" w:type="dxa"/>
            </w:tcMar>
            <w:vAlign w:val="top"/>
          </w:tcPr>
          <w:p w14:paraId="1E44B555" wp14:textId="77777777">
            <w:pPr>
              <w:spacing w:before="0" w:after="0" w:line="240" w:lineRule="auto"/>
            </w:pPr>
            <w:r/>
            <w:r>
              <w:rPr>
                <w:rFonts w:ascii="Arial" w:hAnsi="Arial" w:eastAsia="Arial"/>
                <w:b w:val="0"/>
                <w:sz w:val="14"/>
              </w:rPr>
              <w:t>Dashboard menampilkan total RM aktif, stok per RM/lot, lokasi rak, low stock alert, near expiry/expired alert, dan transaksi terbaru.</w:t>
            </w:r>
          </w:p>
        </w:tc>
        <w:tc>
          <w:tcPr>
            <w:tcW w:w="1247" w:type="dxa"/>
            <w:tcMar>
              <w:top w:w="50" w:type="dxa"/>
              <w:start w:w="50" w:type="dxa"/>
              <w:bottom w:w="50" w:type="dxa"/>
              <w:end w:w="50" w:type="dxa"/>
            </w:tcMar>
            <w:vAlign w:val="top"/>
          </w:tcPr>
          <w:p w14:paraId="2FAE0500"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0D0B940D" wp14:textId="77777777">
            <w:pPr>
              <w:spacing w:before="0" w:after="0" w:line="240" w:lineRule="auto"/>
            </w:pPr>
            <w:r/>
            <w:r>
              <w:rPr>
                <w:rFonts w:ascii="Arial" w:hAnsi="Arial" w:eastAsia="Arial"/>
                <w:b w:val="0"/>
                <w:sz w:val="14"/>
              </w:rPr>
            </w:r>
          </w:p>
        </w:tc>
      </w:tr>
      <w:tr xmlns:wp14="http://schemas.microsoft.com/office/word/2010/wordml" w14:paraId="6F8065E5" wp14:textId="77777777">
        <w:trPr>
          <w:cantSplit/>
        </w:trPr>
        <w:tc>
          <w:tcPr>
            <w:tcW w:w="453" w:type="dxa"/>
            <w:tcMar>
              <w:top w:w="50" w:type="dxa"/>
              <w:start w:w="50" w:type="dxa"/>
              <w:bottom w:w="50" w:type="dxa"/>
              <w:end w:w="50" w:type="dxa"/>
            </w:tcMar>
            <w:vAlign w:val="top"/>
          </w:tcPr>
          <w:p w14:paraId="446DE71A" wp14:textId="77777777">
            <w:pPr>
              <w:spacing w:before="0" w:after="0" w:line="240" w:lineRule="auto"/>
              <w:jc w:val="center"/>
            </w:pPr>
            <w:r/>
            <w:r>
              <w:rPr>
                <w:rFonts w:ascii="Arial" w:hAnsi="Arial" w:eastAsia="Arial"/>
                <w:b w:val="0"/>
                <w:sz w:val="14"/>
              </w:rPr>
              <w:t>10</w:t>
            </w:r>
          </w:p>
        </w:tc>
        <w:tc>
          <w:tcPr>
            <w:tcW w:w="1984" w:type="dxa"/>
            <w:tcMar>
              <w:top w:w="50" w:type="dxa"/>
              <w:start w:w="50" w:type="dxa"/>
              <w:bottom w:w="50" w:type="dxa"/>
              <w:end w:w="50" w:type="dxa"/>
            </w:tcMar>
            <w:vAlign w:val="top"/>
          </w:tcPr>
          <w:p w14:paraId="02ABAA0F" wp14:textId="77777777">
            <w:pPr>
              <w:spacing w:before="0" w:after="0" w:line="240" w:lineRule="auto"/>
            </w:pPr>
            <w:r/>
            <w:r>
              <w:rPr>
                <w:rFonts w:ascii="Arial" w:hAnsi="Arial" w:eastAsia="Arial"/>
                <w:b/>
                <w:color w:val="1F4E78"/>
                <w:sz w:val="14"/>
              </w:rPr>
              <w:t>Transaction History</w:t>
            </w:r>
          </w:p>
        </w:tc>
        <w:tc>
          <w:tcPr>
            <w:tcW w:w="4536" w:type="dxa"/>
            <w:tcMar>
              <w:top w:w="50" w:type="dxa"/>
              <w:start w:w="50" w:type="dxa"/>
              <w:bottom w:w="50" w:type="dxa"/>
              <w:end w:w="50" w:type="dxa"/>
            </w:tcMar>
            <w:vAlign w:val="top"/>
          </w:tcPr>
          <w:p w14:paraId="08139234" wp14:textId="77777777">
            <w:pPr>
              <w:spacing w:before="0" w:after="0" w:line="240" w:lineRule="auto"/>
            </w:pPr>
            <w:r/>
            <w:r>
              <w:rPr>
                <w:rFonts w:ascii="Arial" w:hAnsi="Arial" w:eastAsia="Arial"/>
                <w:b w:val="0"/>
                <w:sz w:val="14"/>
              </w:rPr>
              <w:t>Sistem mencatat Stock In, Stock Out, dan Stock Adjustment lengkap dengan date/time, user, transaction type, RM information, quantity, dan remaining stock.</w:t>
            </w:r>
          </w:p>
        </w:tc>
        <w:tc>
          <w:tcPr>
            <w:tcW w:w="1247" w:type="dxa"/>
            <w:tcMar>
              <w:top w:w="50" w:type="dxa"/>
              <w:start w:w="50" w:type="dxa"/>
              <w:bottom w:w="50" w:type="dxa"/>
              <w:end w:w="50" w:type="dxa"/>
            </w:tcMar>
            <w:vAlign w:val="top"/>
          </w:tcPr>
          <w:p w14:paraId="04AA8042"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0E27B00A" wp14:textId="77777777">
            <w:pPr>
              <w:spacing w:before="0" w:after="0" w:line="240" w:lineRule="auto"/>
            </w:pPr>
            <w:r/>
            <w:r>
              <w:rPr>
                <w:rFonts w:ascii="Arial" w:hAnsi="Arial" w:eastAsia="Arial"/>
                <w:b w:val="0"/>
                <w:sz w:val="14"/>
              </w:rPr>
            </w:r>
          </w:p>
        </w:tc>
      </w:tr>
      <w:tr xmlns:wp14="http://schemas.microsoft.com/office/word/2010/wordml" w14:paraId="761F701F" wp14:textId="77777777">
        <w:trPr>
          <w:cantSplit/>
        </w:trPr>
        <w:tc>
          <w:tcPr>
            <w:tcW w:w="453" w:type="dxa"/>
            <w:tcMar>
              <w:top w:w="50" w:type="dxa"/>
              <w:start w:w="50" w:type="dxa"/>
              <w:bottom w:w="50" w:type="dxa"/>
              <w:end w:w="50" w:type="dxa"/>
            </w:tcMar>
            <w:vAlign w:val="top"/>
          </w:tcPr>
          <w:p w14:paraId="4737E36C" wp14:textId="77777777">
            <w:pPr>
              <w:spacing w:before="0" w:after="0" w:line="240" w:lineRule="auto"/>
              <w:jc w:val="center"/>
            </w:pPr>
            <w:r/>
            <w:r>
              <w:rPr>
                <w:rFonts w:ascii="Arial" w:hAnsi="Arial" w:eastAsia="Arial"/>
                <w:b w:val="0"/>
                <w:sz w:val="14"/>
              </w:rPr>
              <w:t>11</w:t>
            </w:r>
          </w:p>
        </w:tc>
        <w:tc>
          <w:tcPr>
            <w:tcW w:w="1984" w:type="dxa"/>
            <w:tcMar>
              <w:top w:w="50" w:type="dxa"/>
              <w:start w:w="50" w:type="dxa"/>
              <w:bottom w:w="50" w:type="dxa"/>
              <w:end w:w="50" w:type="dxa"/>
            </w:tcMar>
            <w:vAlign w:val="top"/>
          </w:tcPr>
          <w:p w14:paraId="22846201" wp14:textId="77777777">
            <w:pPr>
              <w:spacing w:before="0" w:after="0" w:line="240" w:lineRule="auto"/>
            </w:pPr>
            <w:r/>
            <w:r>
              <w:rPr>
                <w:rFonts w:ascii="Arial" w:hAnsi="Arial" w:eastAsia="Arial"/>
                <w:b/>
                <w:color w:val="1F4E78"/>
                <w:sz w:val="14"/>
              </w:rPr>
              <w:t>History Filter</w:t>
            </w:r>
          </w:p>
        </w:tc>
        <w:tc>
          <w:tcPr>
            <w:tcW w:w="4536" w:type="dxa"/>
            <w:tcMar>
              <w:top w:w="50" w:type="dxa"/>
              <w:start w:w="50" w:type="dxa"/>
              <w:bottom w:w="50" w:type="dxa"/>
              <w:end w:w="50" w:type="dxa"/>
            </w:tcMar>
            <w:vAlign w:val="top"/>
          </w:tcPr>
          <w:p w14:paraId="782A2E42" wp14:textId="77777777">
            <w:pPr>
              <w:spacing w:before="0" w:after="0" w:line="240" w:lineRule="auto"/>
            </w:pPr>
            <w:r/>
            <w:r>
              <w:rPr>
                <w:rFonts w:ascii="Arial" w:hAnsi="Arial" w:eastAsia="Arial"/>
                <w:b w:val="0"/>
                <w:sz w:val="14"/>
              </w:rPr>
              <w:t>Histori transaksi dapat difilter berdasarkan tanggal, user, RM Code, RM Name, dan Lot Number.</w:t>
            </w:r>
          </w:p>
        </w:tc>
        <w:tc>
          <w:tcPr>
            <w:tcW w:w="1247" w:type="dxa"/>
            <w:tcMar>
              <w:top w:w="50" w:type="dxa"/>
              <w:start w:w="50" w:type="dxa"/>
              <w:bottom w:w="50" w:type="dxa"/>
              <w:end w:w="50" w:type="dxa"/>
            </w:tcMar>
            <w:vAlign w:val="top"/>
          </w:tcPr>
          <w:p w14:paraId="065F75A3"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60061E4C" wp14:textId="77777777">
            <w:pPr>
              <w:spacing w:before="0" w:after="0" w:line="240" w:lineRule="auto"/>
            </w:pPr>
            <w:r/>
            <w:r>
              <w:rPr>
                <w:rFonts w:ascii="Arial" w:hAnsi="Arial" w:eastAsia="Arial"/>
                <w:b w:val="0"/>
                <w:sz w:val="14"/>
              </w:rPr>
            </w:r>
          </w:p>
        </w:tc>
      </w:tr>
      <w:tr xmlns:wp14="http://schemas.microsoft.com/office/word/2010/wordml" w14:paraId="321480CC" wp14:textId="77777777">
        <w:trPr>
          <w:cantSplit/>
        </w:trPr>
        <w:tc>
          <w:tcPr>
            <w:tcW w:w="453" w:type="dxa"/>
            <w:tcMar>
              <w:top w:w="50" w:type="dxa"/>
              <w:start w:w="50" w:type="dxa"/>
              <w:bottom w:w="50" w:type="dxa"/>
              <w:end w:w="50" w:type="dxa"/>
            </w:tcMar>
            <w:vAlign w:val="top"/>
          </w:tcPr>
          <w:p w14:paraId="4B73E586" wp14:textId="77777777">
            <w:pPr>
              <w:spacing w:before="0" w:after="0" w:line="240" w:lineRule="auto"/>
              <w:jc w:val="center"/>
            </w:pPr>
            <w:r/>
            <w:r>
              <w:rPr>
                <w:rFonts w:ascii="Arial" w:hAnsi="Arial" w:eastAsia="Arial"/>
                <w:b w:val="0"/>
                <w:sz w:val="14"/>
              </w:rPr>
              <w:t>12</w:t>
            </w:r>
          </w:p>
        </w:tc>
        <w:tc>
          <w:tcPr>
            <w:tcW w:w="1984" w:type="dxa"/>
            <w:tcMar>
              <w:top w:w="50" w:type="dxa"/>
              <w:start w:w="50" w:type="dxa"/>
              <w:bottom w:w="50" w:type="dxa"/>
              <w:end w:w="50" w:type="dxa"/>
            </w:tcMar>
            <w:vAlign w:val="top"/>
          </w:tcPr>
          <w:p w14:paraId="07D008E6" wp14:textId="77777777">
            <w:pPr>
              <w:spacing w:before="0" w:after="0" w:line="240" w:lineRule="auto"/>
            </w:pPr>
            <w:r/>
            <w:r>
              <w:rPr>
                <w:rFonts w:ascii="Arial" w:hAnsi="Arial" w:eastAsia="Arial"/>
                <w:b/>
                <w:color w:val="1F4E78"/>
                <w:sz w:val="14"/>
              </w:rPr>
              <w:t>Low Stock Alert</w:t>
            </w:r>
          </w:p>
        </w:tc>
        <w:tc>
          <w:tcPr>
            <w:tcW w:w="4536" w:type="dxa"/>
            <w:tcMar>
              <w:top w:w="50" w:type="dxa"/>
              <w:start w:w="50" w:type="dxa"/>
              <w:bottom w:w="50" w:type="dxa"/>
              <w:end w:w="50" w:type="dxa"/>
            </w:tcMar>
            <w:vAlign w:val="top"/>
          </w:tcPr>
          <w:p w14:paraId="1F8FE19A" wp14:textId="77777777">
            <w:pPr>
              <w:spacing w:before="0" w:after="0" w:line="240" w:lineRule="auto"/>
            </w:pPr>
            <w:r/>
            <w:r>
              <w:rPr>
                <w:rFonts w:ascii="Arial" w:hAnsi="Arial" w:eastAsia="Arial"/>
                <w:b w:val="0"/>
                <w:sz w:val="14"/>
              </w:rPr>
              <w:t>Sistem menampilkan status LOW STOCK apabila stock balance berada di bawah safety stock/minimum stock yang ditentukan.</w:t>
            </w:r>
          </w:p>
        </w:tc>
        <w:tc>
          <w:tcPr>
            <w:tcW w:w="1247" w:type="dxa"/>
            <w:tcMar>
              <w:top w:w="50" w:type="dxa"/>
              <w:start w:w="50" w:type="dxa"/>
              <w:bottom w:w="50" w:type="dxa"/>
              <w:end w:w="50" w:type="dxa"/>
            </w:tcMar>
            <w:vAlign w:val="top"/>
          </w:tcPr>
          <w:p w14:paraId="21B15DDF"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44EAFD9C" wp14:textId="77777777">
            <w:pPr>
              <w:spacing w:before="0" w:after="0" w:line="240" w:lineRule="auto"/>
            </w:pPr>
            <w:r/>
            <w:r>
              <w:rPr>
                <w:rFonts w:ascii="Arial" w:hAnsi="Arial" w:eastAsia="Arial"/>
                <w:b w:val="0"/>
                <w:sz w:val="14"/>
              </w:rPr>
            </w:r>
          </w:p>
        </w:tc>
      </w:tr>
      <w:tr xmlns:wp14="http://schemas.microsoft.com/office/word/2010/wordml" w14:paraId="622DCA66" wp14:textId="77777777">
        <w:trPr>
          <w:cantSplit/>
        </w:trPr>
        <w:tc>
          <w:tcPr>
            <w:tcW w:w="453" w:type="dxa"/>
            <w:tcMar>
              <w:top w:w="50" w:type="dxa"/>
              <w:start w:w="50" w:type="dxa"/>
              <w:bottom w:w="50" w:type="dxa"/>
              <w:end w:w="50" w:type="dxa"/>
            </w:tcMar>
            <w:vAlign w:val="top"/>
          </w:tcPr>
          <w:p w14:paraId="39F18D26" wp14:textId="77777777">
            <w:pPr>
              <w:spacing w:before="0" w:after="0" w:line="240" w:lineRule="auto"/>
              <w:jc w:val="center"/>
            </w:pPr>
            <w:r/>
            <w:r>
              <w:rPr>
                <w:rFonts w:ascii="Arial" w:hAnsi="Arial" w:eastAsia="Arial"/>
                <w:b w:val="0"/>
                <w:sz w:val="14"/>
              </w:rPr>
              <w:t>13</w:t>
            </w:r>
          </w:p>
        </w:tc>
        <w:tc>
          <w:tcPr>
            <w:tcW w:w="1984" w:type="dxa"/>
            <w:tcMar>
              <w:top w:w="50" w:type="dxa"/>
              <w:start w:w="50" w:type="dxa"/>
              <w:bottom w:w="50" w:type="dxa"/>
              <w:end w:w="50" w:type="dxa"/>
            </w:tcMar>
            <w:vAlign w:val="top"/>
          </w:tcPr>
          <w:p w14:paraId="3FF3182A" wp14:textId="77777777">
            <w:pPr>
              <w:spacing w:before="0" w:after="0" w:line="240" w:lineRule="auto"/>
            </w:pPr>
            <w:r/>
            <w:r>
              <w:rPr>
                <w:rFonts w:ascii="Arial" w:hAnsi="Arial" w:eastAsia="Arial"/>
                <w:b/>
                <w:color w:val="1F4E78"/>
                <w:sz w:val="14"/>
              </w:rPr>
              <w:t>Expiry Monitoring</w:t>
            </w:r>
          </w:p>
        </w:tc>
        <w:tc>
          <w:tcPr>
            <w:tcW w:w="4536" w:type="dxa"/>
            <w:tcMar>
              <w:top w:w="50" w:type="dxa"/>
              <w:start w:w="50" w:type="dxa"/>
              <w:bottom w:w="50" w:type="dxa"/>
              <w:end w:w="50" w:type="dxa"/>
            </w:tcMar>
            <w:vAlign w:val="top"/>
          </w:tcPr>
          <w:p w14:paraId="64284D89" wp14:textId="77777777">
            <w:pPr>
              <w:spacing w:before="0" w:after="0" w:line="240" w:lineRule="auto"/>
            </w:pPr>
            <w:r/>
            <w:r>
              <w:rPr>
                <w:rFonts w:ascii="Arial" w:hAnsi="Arial" w:eastAsia="Arial"/>
                <w:b w:val="0"/>
                <w:sz w:val="14"/>
              </w:rPr>
              <w:t>Sistem menampilkan status Near Expiry dan Expired berdasarkan tanggal expiry raw material.</w:t>
            </w:r>
          </w:p>
        </w:tc>
        <w:tc>
          <w:tcPr>
            <w:tcW w:w="1247" w:type="dxa"/>
            <w:tcMar>
              <w:top w:w="50" w:type="dxa"/>
              <w:start w:w="50" w:type="dxa"/>
              <w:bottom w:w="50" w:type="dxa"/>
              <w:end w:w="50" w:type="dxa"/>
            </w:tcMar>
            <w:vAlign w:val="top"/>
          </w:tcPr>
          <w:p w14:paraId="0574472E"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4B94D5A5" wp14:textId="77777777">
            <w:pPr>
              <w:spacing w:before="0" w:after="0" w:line="240" w:lineRule="auto"/>
            </w:pPr>
            <w:r/>
            <w:r>
              <w:rPr>
                <w:rFonts w:ascii="Arial" w:hAnsi="Arial" w:eastAsia="Arial"/>
                <w:b w:val="0"/>
                <w:sz w:val="14"/>
              </w:rPr>
            </w:r>
          </w:p>
        </w:tc>
      </w:tr>
      <w:tr xmlns:wp14="http://schemas.microsoft.com/office/word/2010/wordml" w14:paraId="0A8ADAD1" wp14:textId="77777777">
        <w:trPr>
          <w:cantSplit/>
        </w:trPr>
        <w:tc>
          <w:tcPr>
            <w:tcW w:w="453" w:type="dxa"/>
            <w:tcMar>
              <w:top w:w="50" w:type="dxa"/>
              <w:start w:w="50" w:type="dxa"/>
              <w:bottom w:w="50" w:type="dxa"/>
              <w:end w:w="50" w:type="dxa"/>
            </w:tcMar>
            <w:vAlign w:val="top"/>
          </w:tcPr>
          <w:p w14:paraId="4E1E336A" wp14:textId="77777777">
            <w:pPr>
              <w:spacing w:before="0" w:after="0" w:line="240" w:lineRule="auto"/>
              <w:jc w:val="center"/>
            </w:pPr>
            <w:r/>
            <w:r>
              <w:rPr>
                <w:rFonts w:ascii="Arial" w:hAnsi="Arial" w:eastAsia="Arial"/>
                <w:b w:val="0"/>
                <w:sz w:val="14"/>
              </w:rPr>
              <w:t>14</w:t>
            </w:r>
          </w:p>
        </w:tc>
        <w:tc>
          <w:tcPr>
            <w:tcW w:w="1984" w:type="dxa"/>
            <w:tcMar>
              <w:top w:w="50" w:type="dxa"/>
              <w:start w:w="50" w:type="dxa"/>
              <w:bottom w:w="50" w:type="dxa"/>
              <w:end w:w="50" w:type="dxa"/>
            </w:tcMar>
            <w:vAlign w:val="top"/>
          </w:tcPr>
          <w:p w14:paraId="571C95E1" wp14:textId="77777777">
            <w:pPr>
              <w:spacing w:before="0" w:after="0" w:line="240" w:lineRule="auto"/>
            </w:pPr>
            <w:r/>
            <w:r>
              <w:rPr>
                <w:rFonts w:ascii="Arial" w:hAnsi="Arial" w:eastAsia="Arial"/>
                <w:b/>
                <w:color w:val="1F4E78"/>
                <w:sz w:val="14"/>
              </w:rPr>
              <w:t>Stock Balance Calculation</w:t>
            </w:r>
          </w:p>
        </w:tc>
        <w:tc>
          <w:tcPr>
            <w:tcW w:w="4536" w:type="dxa"/>
            <w:tcMar>
              <w:top w:w="50" w:type="dxa"/>
              <w:start w:w="50" w:type="dxa"/>
              <w:bottom w:w="50" w:type="dxa"/>
              <w:end w:w="50" w:type="dxa"/>
            </w:tcMar>
            <w:vAlign w:val="top"/>
          </w:tcPr>
          <w:p w14:paraId="6A3E745C" wp14:textId="77777777">
            <w:pPr>
              <w:spacing w:before="0" w:after="0" w:line="240" w:lineRule="auto"/>
            </w:pPr>
            <w:r/>
            <w:r>
              <w:rPr>
                <w:rFonts w:ascii="Arial" w:hAnsi="Arial" w:eastAsia="Arial"/>
                <w:b w:val="0"/>
                <w:sz w:val="14"/>
              </w:rPr>
              <w:t>Sistem menghitung stok berdasarkan formula: Current Stock = Initial Stock + Stock In - Stock Out +/- Stock Adjustment.</w:t>
            </w:r>
          </w:p>
        </w:tc>
        <w:tc>
          <w:tcPr>
            <w:tcW w:w="1247" w:type="dxa"/>
            <w:tcMar>
              <w:top w:w="50" w:type="dxa"/>
              <w:start w:w="50" w:type="dxa"/>
              <w:bottom w:w="50" w:type="dxa"/>
              <w:end w:w="50" w:type="dxa"/>
            </w:tcMar>
            <w:vAlign w:val="top"/>
          </w:tcPr>
          <w:p w14:paraId="555DD4F5"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3DEEC669" wp14:textId="77777777">
            <w:pPr>
              <w:spacing w:before="0" w:after="0" w:line="240" w:lineRule="auto"/>
            </w:pPr>
            <w:r/>
            <w:r>
              <w:rPr>
                <w:rFonts w:ascii="Arial" w:hAnsi="Arial" w:eastAsia="Arial"/>
                <w:b w:val="0"/>
                <w:sz w:val="14"/>
              </w:rPr>
            </w:r>
          </w:p>
        </w:tc>
      </w:tr>
      <w:tr xmlns:wp14="http://schemas.microsoft.com/office/word/2010/wordml" w14:paraId="751A71E2" wp14:textId="77777777">
        <w:trPr>
          <w:cantSplit/>
        </w:trPr>
        <w:tc>
          <w:tcPr>
            <w:tcW w:w="453" w:type="dxa"/>
            <w:tcMar>
              <w:top w:w="50" w:type="dxa"/>
              <w:start w:w="50" w:type="dxa"/>
              <w:bottom w:w="50" w:type="dxa"/>
              <w:end w:w="50" w:type="dxa"/>
            </w:tcMar>
            <w:vAlign w:val="top"/>
          </w:tcPr>
          <w:p w14:paraId="33CFEC6B" wp14:textId="77777777">
            <w:pPr>
              <w:spacing w:before="0" w:after="0" w:line="240" w:lineRule="auto"/>
              <w:jc w:val="center"/>
            </w:pPr>
            <w:r/>
            <w:r>
              <w:rPr>
                <w:rFonts w:ascii="Arial" w:hAnsi="Arial" w:eastAsia="Arial"/>
                <w:b w:val="0"/>
                <w:sz w:val="14"/>
              </w:rPr>
              <w:t>15</w:t>
            </w:r>
          </w:p>
        </w:tc>
        <w:tc>
          <w:tcPr>
            <w:tcW w:w="1984" w:type="dxa"/>
            <w:tcMar>
              <w:top w:w="50" w:type="dxa"/>
              <w:start w:w="50" w:type="dxa"/>
              <w:bottom w:w="50" w:type="dxa"/>
              <w:end w:w="50" w:type="dxa"/>
            </w:tcMar>
            <w:vAlign w:val="top"/>
          </w:tcPr>
          <w:p w14:paraId="4066B195" wp14:textId="77777777">
            <w:pPr>
              <w:spacing w:before="0" w:after="0" w:line="240" w:lineRule="auto"/>
            </w:pPr>
            <w:r/>
            <w:r>
              <w:rPr>
                <w:rFonts w:ascii="Arial" w:hAnsi="Arial" w:eastAsia="Arial"/>
                <w:b/>
                <w:color w:val="1F4E78"/>
                <w:sz w:val="14"/>
              </w:rPr>
              <w:t>Current Inventory Report</w:t>
            </w:r>
          </w:p>
        </w:tc>
        <w:tc>
          <w:tcPr>
            <w:tcW w:w="4536" w:type="dxa"/>
            <w:tcMar>
              <w:top w:w="50" w:type="dxa"/>
              <w:start w:w="50" w:type="dxa"/>
              <w:bottom w:w="50" w:type="dxa"/>
              <w:end w:w="50" w:type="dxa"/>
            </w:tcMar>
            <w:vAlign w:val="top"/>
          </w:tcPr>
          <w:p w14:paraId="2390A732" wp14:textId="77777777">
            <w:pPr>
              <w:spacing w:before="0" w:after="0" w:line="240" w:lineRule="auto"/>
            </w:pPr>
            <w:r/>
            <w:r>
              <w:rPr>
                <w:rFonts w:ascii="Arial" w:hAnsi="Arial" w:eastAsia="Arial"/>
                <w:b w:val="0"/>
                <w:sz w:val="14"/>
              </w:rPr>
              <w:t>Admin dapat mengunduh laporan current inventory dalam format Excel berisi RM Name, RM Code, Lot Number, Expiry Date, dan Current Stock.</w:t>
            </w:r>
          </w:p>
        </w:tc>
        <w:tc>
          <w:tcPr>
            <w:tcW w:w="1247" w:type="dxa"/>
            <w:tcMar>
              <w:top w:w="50" w:type="dxa"/>
              <w:start w:w="50" w:type="dxa"/>
              <w:bottom w:w="50" w:type="dxa"/>
              <w:end w:w="50" w:type="dxa"/>
            </w:tcMar>
            <w:vAlign w:val="top"/>
          </w:tcPr>
          <w:p w14:paraId="4F4F60FE"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3656B9AB" wp14:textId="77777777">
            <w:pPr>
              <w:spacing w:before="0" w:after="0" w:line="240" w:lineRule="auto"/>
            </w:pPr>
            <w:r/>
            <w:r>
              <w:rPr>
                <w:rFonts w:ascii="Arial" w:hAnsi="Arial" w:eastAsia="Arial"/>
                <w:b w:val="0"/>
                <w:sz w:val="14"/>
              </w:rPr>
            </w:r>
          </w:p>
        </w:tc>
      </w:tr>
      <w:tr xmlns:wp14="http://schemas.microsoft.com/office/word/2010/wordml" w14:paraId="32D3267E" wp14:textId="77777777">
        <w:trPr>
          <w:cantSplit/>
        </w:trPr>
        <w:tc>
          <w:tcPr>
            <w:tcW w:w="453" w:type="dxa"/>
            <w:tcMar>
              <w:top w:w="50" w:type="dxa"/>
              <w:start w:w="50" w:type="dxa"/>
              <w:bottom w:w="50" w:type="dxa"/>
              <w:end w:w="50" w:type="dxa"/>
            </w:tcMar>
            <w:vAlign w:val="top"/>
          </w:tcPr>
          <w:p w14:paraId="0EB5E791" wp14:textId="77777777">
            <w:pPr>
              <w:spacing w:before="0" w:after="0" w:line="240" w:lineRule="auto"/>
              <w:jc w:val="center"/>
            </w:pPr>
            <w:r/>
            <w:r>
              <w:rPr>
                <w:rFonts w:ascii="Arial" w:hAnsi="Arial" w:eastAsia="Arial"/>
                <w:b w:val="0"/>
                <w:sz w:val="14"/>
              </w:rPr>
              <w:t>16</w:t>
            </w:r>
          </w:p>
        </w:tc>
        <w:tc>
          <w:tcPr>
            <w:tcW w:w="1984" w:type="dxa"/>
            <w:tcMar>
              <w:top w:w="50" w:type="dxa"/>
              <w:start w:w="50" w:type="dxa"/>
              <w:bottom w:w="50" w:type="dxa"/>
              <w:end w:w="50" w:type="dxa"/>
            </w:tcMar>
            <w:vAlign w:val="top"/>
          </w:tcPr>
          <w:p w14:paraId="1AC98648" wp14:textId="77777777">
            <w:pPr>
              <w:spacing w:before="0" w:after="0" w:line="240" w:lineRule="auto"/>
            </w:pPr>
            <w:r/>
            <w:r>
              <w:rPr>
                <w:rFonts w:ascii="Arial" w:hAnsi="Arial" w:eastAsia="Arial"/>
                <w:b/>
                <w:color w:val="1F4E78"/>
                <w:sz w:val="14"/>
              </w:rPr>
              <w:t>Transaction Report</w:t>
            </w:r>
          </w:p>
        </w:tc>
        <w:tc>
          <w:tcPr>
            <w:tcW w:w="4536" w:type="dxa"/>
            <w:tcMar>
              <w:top w:w="50" w:type="dxa"/>
              <w:start w:w="50" w:type="dxa"/>
              <w:bottom w:w="50" w:type="dxa"/>
              <w:end w:w="50" w:type="dxa"/>
            </w:tcMar>
            <w:vAlign w:val="top"/>
          </w:tcPr>
          <w:p w14:paraId="753F31E5" wp14:textId="77777777">
            <w:pPr>
              <w:spacing w:before="0" w:after="0" w:line="240" w:lineRule="auto"/>
            </w:pPr>
            <w:r/>
            <w:r>
              <w:rPr>
                <w:rFonts w:ascii="Arial" w:hAnsi="Arial" w:eastAsia="Arial"/>
                <w:b w:val="0"/>
                <w:sz w:val="14"/>
              </w:rPr>
              <w:t>Admin dapat mengunduh laporan transaksi dalam format Excel berisi Date, User, Transaction Type, RM Information, Quantity, dan Remaining Stock.</w:t>
            </w:r>
          </w:p>
        </w:tc>
        <w:tc>
          <w:tcPr>
            <w:tcW w:w="1247" w:type="dxa"/>
            <w:tcMar>
              <w:top w:w="50" w:type="dxa"/>
              <w:start w:w="50" w:type="dxa"/>
              <w:bottom w:w="50" w:type="dxa"/>
              <w:end w:w="50" w:type="dxa"/>
            </w:tcMar>
            <w:vAlign w:val="top"/>
          </w:tcPr>
          <w:p w14:paraId="0BF37155" wp14:textId="77777777">
            <w:pPr>
              <w:spacing w:before="0" w:after="0" w:line="240" w:lineRule="auto"/>
            </w:pPr>
            <w:r/>
            <w:r>
              <w:rPr>
                <w:rFonts w:ascii="Arial" w:hAnsi="Arial" w:eastAsia="Arial"/>
                <w:b w:val="0"/>
                <w:sz w:val="14"/>
              </w:rPr>
              <w:t>[ ] OK</w:t>
            </w:r>
            <w:r>
              <w:rPr>
                <w:rFonts w:ascii="Arial" w:hAnsi="Arial" w:eastAsia="Arial"/>
                <w:b w:val="0"/>
                <w:sz w:val="14"/>
              </w:rPr>
              <w:br/>
            </w:r>
            <w:r>
              <w:rPr>
                <w:rFonts w:ascii="Arial" w:hAnsi="Arial" w:eastAsia="Arial"/>
                <w:b w:val="0"/>
                <w:sz w:val="14"/>
              </w:rPr>
              <w:t>[ ] NOK</w:t>
            </w:r>
            <w:r>
              <w:rPr>
                <w:rFonts w:ascii="Arial" w:hAnsi="Arial" w:eastAsia="Arial"/>
                <w:b w:val="0"/>
                <w:sz w:val="14"/>
              </w:rPr>
              <w:br/>
            </w:r>
            <w:r>
              <w:rPr>
                <w:rFonts w:ascii="Arial" w:hAnsi="Arial" w:eastAsia="Arial"/>
                <w:b w:val="0"/>
                <w:sz w:val="14"/>
              </w:rPr>
              <w:t>[ ] N/A</w:t>
            </w:r>
          </w:p>
        </w:tc>
        <w:tc>
          <w:tcPr>
            <w:tcW w:w="1814" w:type="dxa"/>
            <w:tcMar>
              <w:top w:w="50" w:type="dxa"/>
              <w:start w:w="50" w:type="dxa"/>
              <w:bottom w:w="50" w:type="dxa"/>
              <w:end w:w="50" w:type="dxa"/>
            </w:tcMar>
            <w:vAlign w:val="top"/>
          </w:tcPr>
          <w:p w14:paraId="45FB0818" wp14:textId="77777777">
            <w:pPr>
              <w:spacing w:before="0" w:after="0" w:line="240" w:lineRule="auto"/>
            </w:pPr>
            <w:r/>
            <w:r>
              <w:rPr>
                <w:rFonts w:ascii="Arial" w:hAnsi="Arial" w:eastAsia="Arial"/>
                <w:b w:val="0"/>
                <w:sz w:val="14"/>
              </w:rPr>
            </w:r>
          </w:p>
        </w:tc>
      </w:tr>
    </w:tbl>
    <w:p xmlns:wp14="http://schemas.microsoft.com/office/word/2010/wordml" w14:paraId="27084EDE" wp14:textId="77777777">
      <w:pPr>
        <w:pStyle w:val="SectionHeading"/>
        <w:keepNext w:val="1"/>
        <w:pBdr>
          <w:bottom w:val="single" w:color="2F75B5" w:sz="8" w:space="2"/>
        </w:pBdr>
      </w:pPr>
      <w:r>
        <w:t>4. Hasil UAT</w:t>
      </w:r>
    </w:p>
    <w:tbl>
      <w:tblPr>
        <w:tblStyle w:val="TableGrid"/>
        <w:tblW w:w="0" w:type="auto"/>
        <w:jc w:val="center"/>
        <w:tblLook w:val="04A0" w:firstRow="1" w:lastRow="0" w:firstColumn="1" w:lastColumn="0" w:noHBand="0" w:noVBand="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9978"/>
      </w:tblGrid>
      <w:tr xmlns:wp14="http://schemas.microsoft.com/office/word/2010/wordml" w14:paraId="4B312CDB" wp14:textId="77777777">
        <w:trPr>
          <w:cantSplit/>
        </w:trPr>
        <w:tc>
          <w:tcPr>
            <w:tcW w:w="9978" w:type="dxa"/>
            <w:tcMar>
              <w:top w:w="90" w:type="dxa"/>
              <w:start w:w="100" w:type="dxa"/>
              <w:bottom w:w="90" w:type="dxa"/>
              <w:end w:w="100" w:type="dxa"/>
            </w:tcMar>
            <w:shd w:fill="E2F0D9"/>
          </w:tcPr>
          <w:p w14:paraId="5508111A" wp14:textId="77777777">
            <w:pPr>
              <w:spacing w:before="0" w:after="0" w:line="240" w:lineRule="auto"/>
            </w:pPr>
            <w:r/>
            <w:r>
              <w:rPr>
                <w:rFonts w:ascii="Arial" w:hAnsi="Arial" w:eastAsia="Arial"/>
                <w:b/>
                <w:color w:val="404040"/>
                <w:sz w:val="17"/>
              </w:rPr>
              <w:t>[ ] Accepted / Diterima dan sesuai kebutuhan user</w:t>
            </w:r>
          </w:p>
        </w:tc>
      </w:tr>
      <w:tr xmlns:wp14="http://schemas.microsoft.com/office/word/2010/wordml" w14:paraId="2DFD6ADC" wp14:textId="77777777">
        <w:trPr>
          <w:cantSplit/>
        </w:trPr>
        <w:tc>
          <w:tcPr>
            <w:tcW w:w="9978" w:type="dxa"/>
            <w:tcMar>
              <w:top w:w="90" w:type="dxa"/>
              <w:start w:w="100" w:type="dxa"/>
              <w:bottom w:w="90" w:type="dxa"/>
              <w:end w:w="100" w:type="dxa"/>
            </w:tcMar>
            <w:shd w:fill="FFF2CC"/>
          </w:tcPr>
          <w:p w14:paraId="6D43C223" wp14:textId="77777777">
            <w:pPr>
              <w:spacing w:before="0" w:after="0" w:line="240" w:lineRule="auto"/>
            </w:pPr>
            <w:r/>
            <w:r>
              <w:rPr>
                <w:rFonts w:ascii="Arial" w:hAnsi="Arial" w:eastAsia="Arial"/>
                <w:b/>
                <w:color w:val="404040"/>
                <w:sz w:val="17"/>
              </w:rPr>
              <w:t>[ ] Accepted with Minor Notes / Diterima dengan catatan minor yang tidak menghambat operasional utama</w:t>
            </w:r>
          </w:p>
        </w:tc>
      </w:tr>
      <w:tr xmlns:wp14="http://schemas.microsoft.com/office/word/2010/wordml" w14:paraId="532BACD9" wp14:textId="77777777">
        <w:trPr>
          <w:cantSplit/>
        </w:trPr>
        <w:tc>
          <w:tcPr>
            <w:tcW w:w="9978" w:type="dxa"/>
            <w:tcMar>
              <w:top w:w="90" w:type="dxa"/>
              <w:start w:w="100" w:type="dxa"/>
              <w:bottom w:w="90" w:type="dxa"/>
              <w:end w:w="100" w:type="dxa"/>
            </w:tcMar>
            <w:shd w:fill="FCE4D6"/>
          </w:tcPr>
          <w:p w14:paraId="0695604C" wp14:textId="77777777">
            <w:pPr>
              <w:spacing w:before="0" w:after="0" w:line="240" w:lineRule="auto"/>
            </w:pPr>
            <w:r/>
            <w:r>
              <w:rPr>
                <w:rFonts w:ascii="Arial" w:hAnsi="Arial" w:eastAsia="Arial"/>
                <w:b/>
                <w:color w:val="404040"/>
                <w:sz w:val="17"/>
              </w:rPr>
              <w:t>[ ] Not Accepted / Belum dapat diterima untuk live</w:t>
            </w:r>
          </w:p>
        </w:tc>
      </w:tr>
    </w:tbl>
    <w:p xmlns:wp14="http://schemas.microsoft.com/office/word/2010/wordml" w14:paraId="7E7EA4F6" wp14:textId="77777777">
      <w:pPr>
        <w:pStyle w:val="SmallNote"/>
      </w:pPr>
      <w:r>
        <w:t>Catatan: Apabila terdapat catatan minor yang tidak menghambat proses operasional utama, sistem tetap dapat dilanjutkan ke tahap live dengan monitoring dan support dari IT selama masa hypercare.</w:t>
      </w:r>
    </w:p>
    <w:p xmlns:wp14="http://schemas.microsoft.com/office/word/2010/wordml" w14:paraId="049F31CB" wp14:textId="77777777">
      <w:pPr>
        <w:pageBreakBefore/>
      </w:pPr>
      <w:r>
        <w:br/>
      </w:r>
    </w:p>
    <w:p xmlns:wp14="http://schemas.microsoft.com/office/word/2010/wordml" w14:paraId="2B694C5F" wp14:textId="77777777">
      <w:pPr>
        <w:pStyle w:val="SectionHeading"/>
        <w:keepNext w:val="1"/>
        <w:pBdr>
          <w:bottom w:val="single" w:color="2F75B5" w:sz="8" w:space="2"/>
        </w:pBdr>
      </w:pPr>
      <w:r>
        <w:t>5. Daftar Catatan / Open Item</w:t>
      </w:r>
    </w:p>
    <w:tbl>
      <w:tblPr>
        <w:tblStyle w:val="TableGrid"/>
        <w:tblW w:w="0" w:type="auto"/>
        <w:jc w:val="center"/>
        <w:tblLook w:val="04A0" w:firstRow="1" w:lastRow="0" w:firstColumn="1" w:lastColumn="0" w:noHBand="0" w:noVBand="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1663"/>
        <w:gridCol w:w="1663"/>
        <w:gridCol w:w="1663"/>
        <w:gridCol w:w="1663"/>
        <w:gridCol w:w="1663"/>
        <w:gridCol w:w="1663"/>
      </w:tblGrid>
      <w:tr xmlns:wp14="http://schemas.microsoft.com/office/word/2010/wordml" w14:paraId="7562F60B" wp14:textId="77777777">
        <w:trPr>
          <w:tblHeader w:val="true"/>
          <w:cantSplit/>
        </w:trPr>
        <w:tc>
          <w:tcPr>
            <w:tcW w:w="453" w:type="dxa"/>
            <w:shd w:fill="1F4E78"/>
            <w:tcMar>
              <w:top w:w="70" w:type="dxa"/>
              <w:start w:w="55" w:type="dxa"/>
              <w:bottom w:w="70" w:type="dxa"/>
              <w:end w:w="55" w:type="dxa"/>
            </w:tcMar>
          </w:tcPr>
          <w:p w14:paraId="7C5AC6C2" wp14:textId="77777777">
            <w:pPr>
              <w:spacing w:before="0" w:after="0" w:line="240" w:lineRule="auto"/>
              <w:jc w:val="center"/>
            </w:pPr>
            <w:r/>
            <w:r>
              <w:rPr>
                <w:rFonts w:ascii="Arial" w:hAnsi="Arial" w:eastAsia="Arial"/>
                <w:b/>
                <w:color w:val="FFFFFF"/>
                <w:sz w:val="15"/>
              </w:rPr>
              <w:t>No</w:t>
            </w:r>
          </w:p>
        </w:tc>
        <w:tc>
          <w:tcPr>
            <w:tcW w:w="3572" w:type="dxa"/>
            <w:shd w:fill="1F4E78"/>
            <w:tcMar>
              <w:top w:w="70" w:type="dxa"/>
              <w:start w:w="55" w:type="dxa"/>
              <w:bottom w:w="70" w:type="dxa"/>
              <w:end w:w="55" w:type="dxa"/>
            </w:tcMar>
          </w:tcPr>
          <w:p w14:paraId="3633F2F7" wp14:textId="77777777">
            <w:pPr>
              <w:spacing w:before="0" w:after="0" w:line="240" w:lineRule="auto"/>
              <w:jc w:val="center"/>
            </w:pPr>
            <w:r/>
            <w:r>
              <w:rPr>
                <w:rFonts w:ascii="Arial" w:hAnsi="Arial" w:eastAsia="Arial"/>
                <w:b/>
                <w:color w:val="FFFFFF"/>
                <w:sz w:val="15"/>
              </w:rPr>
              <w:t>Catatan / Issue</w:t>
            </w:r>
          </w:p>
        </w:tc>
        <w:tc>
          <w:tcPr>
            <w:tcW w:w="1134" w:type="dxa"/>
            <w:shd w:fill="1F4E78"/>
            <w:tcMar>
              <w:top w:w="70" w:type="dxa"/>
              <w:start w:w="55" w:type="dxa"/>
              <w:bottom w:w="70" w:type="dxa"/>
              <w:end w:w="55" w:type="dxa"/>
            </w:tcMar>
          </w:tcPr>
          <w:p w14:paraId="66CAD181" wp14:textId="77777777">
            <w:pPr>
              <w:spacing w:before="0" w:after="0" w:line="240" w:lineRule="auto"/>
              <w:jc w:val="center"/>
            </w:pPr>
            <w:r/>
            <w:r>
              <w:rPr>
                <w:rFonts w:ascii="Arial" w:hAnsi="Arial" w:eastAsia="Arial"/>
                <w:b/>
                <w:color w:val="FFFFFF"/>
                <w:sz w:val="15"/>
              </w:rPr>
              <w:t>Priority</w:t>
            </w:r>
          </w:p>
        </w:tc>
        <w:tc>
          <w:tcPr>
            <w:tcW w:w="1247" w:type="dxa"/>
            <w:shd w:fill="1F4E78"/>
            <w:tcMar>
              <w:top w:w="70" w:type="dxa"/>
              <w:start w:w="55" w:type="dxa"/>
              <w:bottom w:w="70" w:type="dxa"/>
              <w:end w:w="55" w:type="dxa"/>
            </w:tcMar>
          </w:tcPr>
          <w:p w14:paraId="50CEE01F" wp14:textId="77777777">
            <w:pPr>
              <w:spacing w:before="0" w:after="0" w:line="240" w:lineRule="auto"/>
              <w:jc w:val="center"/>
            </w:pPr>
            <w:r/>
            <w:r>
              <w:rPr>
                <w:rFonts w:ascii="Arial" w:hAnsi="Arial" w:eastAsia="Arial"/>
                <w:b/>
                <w:color w:val="FFFFFF"/>
                <w:sz w:val="15"/>
              </w:rPr>
              <w:t>PIC</w:t>
            </w:r>
          </w:p>
        </w:tc>
        <w:tc>
          <w:tcPr>
            <w:tcW w:w="1474" w:type="dxa"/>
            <w:shd w:fill="1F4E78"/>
            <w:tcMar>
              <w:top w:w="70" w:type="dxa"/>
              <w:start w:w="55" w:type="dxa"/>
              <w:bottom w:w="70" w:type="dxa"/>
              <w:end w:w="55" w:type="dxa"/>
            </w:tcMar>
          </w:tcPr>
          <w:p w14:paraId="461A4C5F" wp14:textId="77777777">
            <w:pPr>
              <w:spacing w:before="0" w:after="0" w:line="240" w:lineRule="auto"/>
              <w:jc w:val="center"/>
            </w:pPr>
            <w:r/>
            <w:r>
              <w:rPr>
                <w:rFonts w:ascii="Arial" w:hAnsi="Arial" w:eastAsia="Arial"/>
                <w:b/>
                <w:color w:val="FFFFFF"/>
                <w:sz w:val="15"/>
              </w:rPr>
              <w:t>Target</w:t>
            </w:r>
          </w:p>
        </w:tc>
        <w:tc>
          <w:tcPr>
            <w:tcW w:w="1247" w:type="dxa"/>
            <w:shd w:fill="1F4E78"/>
            <w:tcMar>
              <w:top w:w="70" w:type="dxa"/>
              <w:start w:w="55" w:type="dxa"/>
              <w:bottom w:w="70" w:type="dxa"/>
              <w:end w:w="55" w:type="dxa"/>
            </w:tcMar>
          </w:tcPr>
          <w:p w14:paraId="1B9FBFDD" wp14:textId="77777777">
            <w:pPr>
              <w:spacing w:before="0" w:after="0" w:line="240" w:lineRule="auto"/>
              <w:jc w:val="center"/>
            </w:pPr>
            <w:r/>
            <w:r>
              <w:rPr>
                <w:rFonts w:ascii="Arial" w:hAnsi="Arial" w:eastAsia="Arial"/>
                <w:b/>
                <w:color w:val="FFFFFF"/>
                <w:sz w:val="15"/>
              </w:rPr>
              <w:t>Status</w:t>
            </w:r>
          </w:p>
        </w:tc>
      </w:tr>
      <w:tr xmlns:wp14="http://schemas.microsoft.com/office/word/2010/wordml" w14:paraId="395BFC4E" wp14:textId="77777777">
        <w:trPr>
          <w:cantSplit/>
        </w:trPr>
        <w:tc>
          <w:tcPr>
            <w:tcW w:w="453" w:type="dxa"/>
            <w:tcMar>
              <w:top w:w="70" w:type="dxa"/>
              <w:start w:w="55" w:type="dxa"/>
              <w:bottom w:w="90" w:type="dxa"/>
              <w:end w:w="55" w:type="dxa"/>
            </w:tcMar>
          </w:tcPr>
          <w:p w14:paraId="249FAAB8" wp14:textId="77777777">
            <w:pPr>
              <w:spacing w:before="0" w:after="0" w:line="240" w:lineRule="auto"/>
              <w:jc w:val="center"/>
            </w:pPr>
            <w:r/>
            <w:r>
              <w:rPr>
                <w:rFonts w:ascii="Arial" w:hAnsi="Arial" w:eastAsia="Arial"/>
                <w:b w:val="0"/>
                <w:sz w:val="15"/>
              </w:rPr>
              <w:t>1</w:t>
            </w:r>
          </w:p>
        </w:tc>
        <w:tc>
          <w:tcPr>
            <w:tcW w:w="3572" w:type="dxa"/>
            <w:tcMar>
              <w:top w:w="70" w:type="dxa"/>
              <w:start w:w="55" w:type="dxa"/>
              <w:bottom w:w="90" w:type="dxa"/>
              <w:end w:w="55" w:type="dxa"/>
            </w:tcMar>
          </w:tcPr>
          <w:p w14:paraId="53128261" wp14:textId="77777777">
            <w:pPr>
              <w:spacing w:before="0" w:after="0" w:line="240" w:lineRule="auto"/>
              <w:jc w:val="left"/>
            </w:pPr>
            <w:r/>
            <w:r>
              <w:rPr>
                <w:rFonts w:ascii="Arial" w:hAnsi="Arial" w:eastAsia="Arial"/>
                <w:b w:val="0"/>
                <w:sz w:val="15"/>
              </w:rPr>
            </w:r>
          </w:p>
        </w:tc>
        <w:tc>
          <w:tcPr>
            <w:tcW w:w="1134" w:type="dxa"/>
            <w:tcMar>
              <w:top w:w="70" w:type="dxa"/>
              <w:start w:w="55" w:type="dxa"/>
              <w:bottom w:w="90" w:type="dxa"/>
              <w:end w:w="55" w:type="dxa"/>
            </w:tcMar>
          </w:tcPr>
          <w:p w14:paraId="37328D61" wp14:textId="77777777">
            <w:pPr>
              <w:spacing w:before="0" w:after="0" w:line="240" w:lineRule="auto"/>
              <w:jc w:val="center"/>
            </w:pPr>
            <w:r/>
            <w:r>
              <w:rPr>
                <w:rFonts w:ascii="Arial" w:hAnsi="Arial" w:eastAsia="Arial"/>
                <w:b w:val="0"/>
                <w:sz w:val="15"/>
              </w:rPr>
              <w:t>[ ] High</w:t>
            </w:r>
            <w:r>
              <w:rPr>
                <w:rFonts w:ascii="Arial" w:hAnsi="Arial" w:eastAsia="Arial"/>
                <w:b w:val="0"/>
                <w:sz w:val="15"/>
              </w:rPr>
              <w:br/>
            </w:r>
            <w:r>
              <w:rPr>
                <w:rFonts w:ascii="Arial" w:hAnsi="Arial" w:eastAsia="Arial"/>
                <w:b w:val="0"/>
                <w:sz w:val="15"/>
              </w:rPr>
              <w:t>[ ] Medium</w:t>
            </w:r>
            <w:r>
              <w:rPr>
                <w:rFonts w:ascii="Arial" w:hAnsi="Arial" w:eastAsia="Arial"/>
                <w:b w:val="0"/>
                <w:sz w:val="15"/>
              </w:rPr>
              <w:br/>
            </w:r>
            <w:r>
              <w:rPr>
                <w:rFonts w:ascii="Arial" w:hAnsi="Arial" w:eastAsia="Arial"/>
                <w:b w:val="0"/>
                <w:sz w:val="15"/>
              </w:rPr>
              <w:t>[ ] Low</w:t>
            </w:r>
          </w:p>
        </w:tc>
        <w:tc>
          <w:tcPr>
            <w:tcW w:w="1247" w:type="dxa"/>
            <w:tcMar>
              <w:top w:w="70" w:type="dxa"/>
              <w:start w:w="55" w:type="dxa"/>
              <w:bottom w:w="90" w:type="dxa"/>
              <w:end w:w="55" w:type="dxa"/>
            </w:tcMar>
          </w:tcPr>
          <w:p w14:paraId="62486C05" wp14:textId="77777777">
            <w:pPr>
              <w:spacing w:before="0" w:after="0" w:line="240" w:lineRule="auto"/>
              <w:jc w:val="left"/>
            </w:pPr>
            <w:r/>
            <w:r>
              <w:rPr>
                <w:rFonts w:ascii="Arial" w:hAnsi="Arial" w:eastAsia="Arial"/>
                <w:b w:val="0"/>
                <w:sz w:val="15"/>
              </w:rPr>
            </w:r>
          </w:p>
        </w:tc>
        <w:tc>
          <w:tcPr>
            <w:tcW w:w="1474" w:type="dxa"/>
            <w:tcMar>
              <w:top w:w="70" w:type="dxa"/>
              <w:start w:w="55" w:type="dxa"/>
              <w:bottom w:w="90" w:type="dxa"/>
              <w:end w:w="55" w:type="dxa"/>
            </w:tcMar>
          </w:tcPr>
          <w:p w14:paraId="4101652C" wp14:textId="77777777">
            <w:pPr>
              <w:spacing w:before="0" w:after="0" w:line="240" w:lineRule="auto"/>
              <w:jc w:val="left"/>
            </w:pPr>
            <w:r/>
            <w:r>
              <w:rPr>
                <w:rFonts w:ascii="Arial" w:hAnsi="Arial" w:eastAsia="Arial"/>
                <w:b w:val="0"/>
                <w:sz w:val="15"/>
              </w:rPr>
            </w:r>
          </w:p>
        </w:tc>
        <w:tc>
          <w:tcPr>
            <w:tcW w:w="1247" w:type="dxa"/>
            <w:tcMar>
              <w:top w:w="70" w:type="dxa"/>
              <w:start w:w="55" w:type="dxa"/>
              <w:bottom w:w="90" w:type="dxa"/>
              <w:end w:w="55" w:type="dxa"/>
            </w:tcMar>
          </w:tcPr>
          <w:p w14:paraId="4B99056E" wp14:textId="77777777">
            <w:pPr>
              <w:spacing w:before="0" w:after="0" w:line="240" w:lineRule="auto"/>
              <w:jc w:val="left"/>
            </w:pPr>
            <w:r/>
            <w:r>
              <w:rPr>
                <w:rFonts w:ascii="Arial" w:hAnsi="Arial" w:eastAsia="Arial"/>
                <w:b w:val="0"/>
                <w:sz w:val="15"/>
              </w:rPr>
            </w:r>
          </w:p>
        </w:tc>
      </w:tr>
      <w:tr xmlns:wp14="http://schemas.microsoft.com/office/word/2010/wordml" w14:paraId="5DBCDA8F" wp14:textId="77777777">
        <w:trPr>
          <w:cantSplit/>
        </w:trPr>
        <w:tc>
          <w:tcPr>
            <w:tcW w:w="453" w:type="dxa"/>
            <w:tcMar>
              <w:top w:w="70" w:type="dxa"/>
              <w:start w:w="55" w:type="dxa"/>
              <w:bottom w:w="90" w:type="dxa"/>
              <w:end w:w="55" w:type="dxa"/>
            </w:tcMar>
          </w:tcPr>
          <w:p w14:paraId="78E884CA" wp14:textId="77777777">
            <w:pPr>
              <w:spacing w:before="0" w:after="0" w:line="240" w:lineRule="auto"/>
              <w:jc w:val="center"/>
            </w:pPr>
            <w:r/>
            <w:r>
              <w:rPr>
                <w:rFonts w:ascii="Arial" w:hAnsi="Arial" w:eastAsia="Arial"/>
                <w:b w:val="0"/>
                <w:sz w:val="15"/>
              </w:rPr>
              <w:t>2</w:t>
            </w:r>
          </w:p>
        </w:tc>
        <w:tc>
          <w:tcPr>
            <w:tcW w:w="3572" w:type="dxa"/>
            <w:tcMar>
              <w:top w:w="70" w:type="dxa"/>
              <w:start w:w="55" w:type="dxa"/>
              <w:bottom w:w="90" w:type="dxa"/>
              <w:end w:w="55" w:type="dxa"/>
            </w:tcMar>
          </w:tcPr>
          <w:p w14:paraId="1299C43A" wp14:textId="77777777">
            <w:pPr>
              <w:spacing w:before="0" w:after="0" w:line="240" w:lineRule="auto"/>
              <w:jc w:val="left"/>
            </w:pPr>
            <w:r/>
            <w:r>
              <w:rPr>
                <w:rFonts w:ascii="Arial" w:hAnsi="Arial" w:eastAsia="Arial"/>
                <w:b w:val="0"/>
                <w:sz w:val="15"/>
              </w:rPr>
            </w:r>
          </w:p>
        </w:tc>
        <w:tc>
          <w:tcPr>
            <w:tcW w:w="1134" w:type="dxa"/>
            <w:tcMar>
              <w:top w:w="70" w:type="dxa"/>
              <w:start w:w="55" w:type="dxa"/>
              <w:bottom w:w="90" w:type="dxa"/>
              <w:end w:w="55" w:type="dxa"/>
            </w:tcMar>
          </w:tcPr>
          <w:p w14:paraId="19059F28" wp14:textId="77777777">
            <w:pPr>
              <w:spacing w:before="0" w:after="0" w:line="240" w:lineRule="auto"/>
              <w:jc w:val="center"/>
            </w:pPr>
            <w:r/>
            <w:r>
              <w:rPr>
                <w:rFonts w:ascii="Arial" w:hAnsi="Arial" w:eastAsia="Arial"/>
                <w:b w:val="0"/>
                <w:sz w:val="15"/>
              </w:rPr>
              <w:t>[ ] High</w:t>
            </w:r>
            <w:r>
              <w:rPr>
                <w:rFonts w:ascii="Arial" w:hAnsi="Arial" w:eastAsia="Arial"/>
                <w:b w:val="0"/>
                <w:sz w:val="15"/>
              </w:rPr>
              <w:br/>
            </w:r>
            <w:r>
              <w:rPr>
                <w:rFonts w:ascii="Arial" w:hAnsi="Arial" w:eastAsia="Arial"/>
                <w:b w:val="0"/>
                <w:sz w:val="15"/>
              </w:rPr>
              <w:t>[ ] Medium</w:t>
            </w:r>
            <w:r>
              <w:rPr>
                <w:rFonts w:ascii="Arial" w:hAnsi="Arial" w:eastAsia="Arial"/>
                <w:b w:val="0"/>
                <w:sz w:val="15"/>
              </w:rPr>
              <w:br/>
            </w:r>
            <w:r>
              <w:rPr>
                <w:rFonts w:ascii="Arial" w:hAnsi="Arial" w:eastAsia="Arial"/>
                <w:b w:val="0"/>
                <w:sz w:val="15"/>
              </w:rPr>
              <w:t>[ ] Low</w:t>
            </w:r>
          </w:p>
        </w:tc>
        <w:tc>
          <w:tcPr>
            <w:tcW w:w="1247" w:type="dxa"/>
            <w:tcMar>
              <w:top w:w="70" w:type="dxa"/>
              <w:start w:w="55" w:type="dxa"/>
              <w:bottom w:w="90" w:type="dxa"/>
              <w:end w:w="55" w:type="dxa"/>
            </w:tcMar>
          </w:tcPr>
          <w:p w14:paraId="4DDBEF00" wp14:textId="77777777">
            <w:pPr>
              <w:spacing w:before="0" w:after="0" w:line="240" w:lineRule="auto"/>
              <w:jc w:val="left"/>
            </w:pPr>
            <w:r/>
            <w:r>
              <w:rPr>
                <w:rFonts w:ascii="Arial" w:hAnsi="Arial" w:eastAsia="Arial"/>
                <w:b w:val="0"/>
                <w:sz w:val="15"/>
              </w:rPr>
            </w:r>
          </w:p>
        </w:tc>
        <w:tc>
          <w:tcPr>
            <w:tcW w:w="1474" w:type="dxa"/>
            <w:tcMar>
              <w:top w:w="70" w:type="dxa"/>
              <w:start w:w="55" w:type="dxa"/>
              <w:bottom w:w="90" w:type="dxa"/>
              <w:end w:w="55" w:type="dxa"/>
            </w:tcMar>
          </w:tcPr>
          <w:p w14:paraId="3461D779" wp14:textId="77777777">
            <w:pPr>
              <w:spacing w:before="0" w:after="0" w:line="240" w:lineRule="auto"/>
              <w:jc w:val="left"/>
            </w:pPr>
            <w:r/>
            <w:r>
              <w:rPr>
                <w:rFonts w:ascii="Arial" w:hAnsi="Arial" w:eastAsia="Arial"/>
                <w:b w:val="0"/>
                <w:sz w:val="15"/>
              </w:rPr>
            </w:r>
          </w:p>
        </w:tc>
        <w:tc>
          <w:tcPr>
            <w:tcW w:w="1247" w:type="dxa"/>
            <w:tcMar>
              <w:top w:w="70" w:type="dxa"/>
              <w:start w:w="55" w:type="dxa"/>
              <w:bottom w:w="90" w:type="dxa"/>
              <w:end w:w="55" w:type="dxa"/>
            </w:tcMar>
          </w:tcPr>
          <w:p w14:paraId="3CF2D8B6" wp14:textId="77777777">
            <w:pPr>
              <w:spacing w:before="0" w:after="0" w:line="240" w:lineRule="auto"/>
              <w:jc w:val="left"/>
            </w:pPr>
            <w:r/>
            <w:r>
              <w:rPr>
                <w:rFonts w:ascii="Arial" w:hAnsi="Arial" w:eastAsia="Arial"/>
                <w:b w:val="0"/>
                <w:sz w:val="15"/>
              </w:rPr>
            </w:r>
          </w:p>
        </w:tc>
      </w:tr>
      <w:tr xmlns:wp14="http://schemas.microsoft.com/office/word/2010/wordml" w14:paraId="1AB583F3" wp14:textId="77777777">
        <w:trPr>
          <w:cantSplit/>
        </w:trPr>
        <w:tc>
          <w:tcPr>
            <w:tcW w:w="453" w:type="dxa"/>
            <w:tcMar>
              <w:top w:w="70" w:type="dxa"/>
              <w:start w:w="55" w:type="dxa"/>
              <w:bottom w:w="90" w:type="dxa"/>
              <w:end w:w="55" w:type="dxa"/>
            </w:tcMar>
          </w:tcPr>
          <w:p w14:paraId="7A036E3D" wp14:textId="77777777">
            <w:pPr>
              <w:spacing w:before="0" w:after="0" w:line="240" w:lineRule="auto"/>
              <w:jc w:val="center"/>
            </w:pPr>
            <w:r/>
            <w:r>
              <w:rPr>
                <w:rFonts w:ascii="Arial" w:hAnsi="Arial" w:eastAsia="Arial"/>
                <w:b w:val="0"/>
                <w:sz w:val="15"/>
              </w:rPr>
              <w:t>3</w:t>
            </w:r>
          </w:p>
        </w:tc>
        <w:tc>
          <w:tcPr>
            <w:tcW w:w="3572" w:type="dxa"/>
            <w:tcMar>
              <w:top w:w="70" w:type="dxa"/>
              <w:start w:w="55" w:type="dxa"/>
              <w:bottom w:w="90" w:type="dxa"/>
              <w:end w:w="55" w:type="dxa"/>
            </w:tcMar>
          </w:tcPr>
          <w:p w14:paraId="0FB78278" wp14:textId="77777777">
            <w:pPr>
              <w:spacing w:before="0" w:after="0" w:line="240" w:lineRule="auto"/>
              <w:jc w:val="left"/>
            </w:pPr>
            <w:r/>
            <w:r>
              <w:rPr>
                <w:rFonts w:ascii="Arial" w:hAnsi="Arial" w:eastAsia="Arial"/>
                <w:b w:val="0"/>
                <w:sz w:val="15"/>
              </w:rPr>
            </w:r>
          </w:p>
        </w:tc>
        <w:tc>
          <w:tcPr>
            <w:tcW w:w="1134" w:type="dxa"/>
            <w:tcMar>
              <w:top w:w="70" w:type="dxa"/>
              <w:start w:w="55" w:type="dxa"/>
              <w:bottom w:w="90" w:type="dxa"/>
              <w:end w:w="55" w:type="dxa"/>
            </w:tcMar>
          </w:tcPr>
          <w:p w14:paraId="2FD19EDB" wp14:textId="77777777">
            <w:pPr>
              <w:spacing w:before="0" w:after="0" w:line="240" w:lineRule="auto"/>
              <w:jc w:val="center"/>
            </w:pPr>
            <w:r/>
            <w:r>
              <w:rPr>
                <w:rFonts w:ascii="Arial" w:hAnsi="Arial" w:eastAsia="Arial"/>
                <w:b w:val="0"/>
                <w:sz w:val="15"/>
              </w:rPr>
              <w:t>[ ] High</w:t>
            </w:r>
            <w:r>
              <w:rPr>
                <w:rFonts w:ascii="Arial" w:hAnsi="Arial" w:eastAsia="Arial"/>
                <w:b w:val="0"/>
                <w:sz w:val="15"/>
              </w:rPr>
              <w:br/>
            </w:r>
            <w:r>
              <w:rPr>
                <w:rFonts w:ascii="Arial" w:hAnsi="Arial" w:eastAsia="Arial"/>
                <w:b w:val="0"/>
                <w:sz w:val="15"/>
              </w:rPr>
              <w:t>[ ] Medium</w:t>
            </w:r>
            <w:r>
              <w:rPr>
                <w:rFonts w:ascii="Arial" w:hAnsi="Arial" w:eastAsia="Arial"/>
                <w:b w:val="0"/>
                <w:sz w:val="15"/>
              </w:rPr>
              <w:br/>
            </w:r>
            <w:r>
              <w:rPr>
                <w:rFonts w:ascii="Arial" w:hAnsi="Arial" w:eastAsia="Arial"/>
                <w:b w:val="0"/>
                <w:sz w:val="15"/>
              </w:rPr>
              <w:t>[ ] Low</w:t>
            </w:r>
          </w:p>
        </w:tc>
        <w:tc>
          <w:tcPr>
            <w:tcW w:w="1247" w:type="dxa"/>
            <w:tcMar>
              <w:top w:w="70" w:type="dxa"/>
              <w:start w:w="55" w:type="dxa"/>
              <w:bottom w:w="90" w:type="dxa"/>
              <w:end w:w="55" w:type="dxa"/>
            </w:tcMar>
          </w:tcPr>
          <w:p w14:paraId="1FC39945" wp14:textId="77777777">
            <w:pPr>
              <w:spacing w:before="0" w:after="0" w:line="240" w:lineRule="auto"/>
              <w:jc w:val="left"/>
            </w:pPr>
            <w:r/>
            <w:r>
              <w:rPr>
                <w:rFonts w:ascii="Arial" w:hAnsi="Arial" w:eastAsia="Arial"/>
                <w:b w:val="0"/>
                <w:sz w:val="15"/>
              </w:rPr>
            </w:r>
          </w:p>
        </w:tc>
        <w:tc>
          <w:tcPr>
            <w:tcW w:w="1474" w:type="dxa"/>
            <w:tcMar>
              <w:top w:w="70" w:type="dxa"/>
              <w:start w:w="55" w:type="dxa"/>
              <w:bottom w:w="90" w:type="dxa"/>
              <w:end w:w="55" w:type="dxa"/>
            </w:tcMar>
          </w:tcPr>
          <w:p w14:paraId="0562CB0E" wp14:textId="77777777">
            <w:pPr>
              <w:spacing w:before="0" w:after="0" w:line="240" w:lineRule="auto"/>
              <w:jc w:val="left"/>
            </w:pPr>
            <w:r/>
            <w:r>
              <w:rPr>
                <w:rFonts w:ascii="Arial" w:hAnsi="Arial" w:eastAsia="Arial"/>
                <w:b w:val="0"/>
                <w:sz w:val="15"/>
              </w:rPr>
            </w:r>
          </w:p>
        </w:tc>
        <w:tc>
          <w:tcPr>
            <w:tcW w:w="1247" w:type="dxa"/>
            <w:tcMar>
              <w:top w:w="70" w:type="dxa"/>
              <w:start w:w="55" w:type="dxa"/>
              <w:bottom w:w="90" w:type="dxa"/>
              <w:end w:w="55" w:type="dxa"/>
            </w:tcMar>
          </w:tcPr>
          <w:p w14:paraId="34CE0A41" wp14:textId="77777777">
            <w:pPr>
              <w:spacing w:before="0" w:after="0" w:line="240" w:lineRule="auto"/>
              <w:jc w:val="left"/>
            </w:pPr>
            <w:r/>
            <w:r>
              <w:rPr>
                <w:rFonts w:ascii="Arial" w:hAnsi="Arial" w:eastAsia="Arial"/>
                <w:b w:val="0"/>
                <w:sz w:val="15"/>
              </w:rPr>
            </w:r>
          </w:p>
        </w:tc>
      </w:tr>
      <w:tr xmlns:wp14="http://schemas.microsoft.com/office/word/2010/wordml" w14:paraId="50A1F499" wp14:textId="77777777">
        <w:trPr>
          <w:cantSplit/>
        </w:trPr>
        <w:tc>
          <w:tcPr>
            <w:tcW w:w="453" w:type="dxa"/>
            <w:tcMar>
              <w:top w:w="70" w:type="dxa"/>
              <w:start w:w="55" w:type="dxa"/>
              <w:bottom w:w="90" w:type="dxa"/>
              <w:end w:w="55" w:type="dxa"/>
            </w:tcMar>
          </w:tcPr>
          <w:p w14:paraId="7C964D78" wp14:textId="77777777">
            <w:pPr>
              <w:spacing w:before="0" w:after="0" w:line="240" w:lineRule="auto"/>
              <w:jc w:val="center"/>
            </w:pPr>
            <w:r/>
            <w:r>
              <w:rPr>
                <w:rFonts w:ascii="Arial" w:hAnsi="Arial" w:eastAsia="Arial"/>
                <w:b w:val="0"/>
                <w:sz w:val="15"/>
              </w:rPr>
              <w:t>4</w:t>
            </w:r>
          </w:p>
        </w:tc>
        <w:tc>
          <w:tcPr>
            <w:tcW w:w="3572" w:type="dxa"/>
            <w:tcMar>
              <w:top w:w="70" w:type="dxa"/>
              <w:start w:w="55" w:type="dxa"/>
              <w:bottom w:w="90" w:type="dxa"/>
              <w:end w:w="55" w:type="dxa"/>
            </w:tcMar>
          </w:tcPr>
          <w:p w14:paraId="62EBF3C5" wp14:textId="77777777">
            <w:pPr>
              <w:spacing w:before="0" w:after="0" w:line="240" w:lineRule="auto"/>
              <w:jc w:val="left"/>
            </w:pPr>
            <w:r/>
            <w:r>
              <w:rPr>
                <w:rFonts w:ascii="Arial" w:hAnsi="Arial" w:eastAsia="Arial"/>
                <w:b w:val="0"/>
                <w:sz w:val="15"/>
              </w:rPr>
            </w:r>
          </w:p>
        </w:tc>
        <w:tc>
          <w:tcPr>
            <w:tcW w:w="1134" w:type="dxa"/>
            <w:tcMar>
              <w:top w:w="70" w:type="dxa"/>
              <w:start w:w="55" w:type="dxa"/>
              <w:bottom w:w="90" w:type="dxa"/>
              <w:end w:w="55" w:type="dxa"/>
            </w:tcMar>
          </w:tcPr>
          <w:p w14:paraId="27719A65" wp14:textId="77777777">
            <w:pPr>
              <w:spacing w:before="0" w:after="0" w:line="240" w:lineRule="auto"/>
              <w:jc w:val="center"/>
            </w:pPr>
            <w:r/>
            <w:r>
              <w:rPr>
                <w:rFonts w:ascii="Arial" w:hAnsi="Arial" w:eastAsia="Arial"/>
                <w:b w:val="0"/>
                <w:sz w:val="15"/>
              </w:rPr>
              <w:t>[ ] High</w:t>
            </w:r>
            <w:r>
              <w:rPr>
                <w:rFonts w:ascii="Arial" w:hAnsi="Arial" w:eastAsia="Arial"/>
                <w:b w:val="0"/>
                <w:sz w:val="15"/>
              </w:rPr>
              <w:br/>
            </w:r>
            <w:r>
              <w:rPr>
                <w:rFonts w:ascii="Arial" w:hAnsi="Arial" w:eastAsia="Arial"/>
                <w:b w:val="0"/>
                <w:sz w:val="15"/>
              </w:rPr>
              <w:t>[ ] Medium</w:t>
            </w:r>
            <w:r>
              <w:rPr>
                <w:rFonts w:ascii="Arial" w:hAnsi="Arial" w:eastAsia="Arial"/>
                <w:b w:val="0"/>
                <w:sz w:val="15"/>
              </w:rPr>
              <w:br/>
            </w:r>
            <w:r>
              <w:rPr>
                <w:rFonts w:ascii="Arial" w:hAnsi="Arial" w:eastAsia="Arial"/>
                <w:b w:val="0"/>
                <w:sz w:val="15"/>
              </w:rPr>
              <w:t>[ ] Low</w:t>
            </w:r>
          </w:p>
        </w:tc>
        <w:tc>
          <w:tcPr>
            <w:tcW w:w="1247" w:type="dxa"/>
            <w:tcMar>
              <w:top w:w="70" w:type="dxa"/>
              <w:start w:w="55" w:type="dxa"/>
              <w:bottom w:w="90" w:type="dxa"/>
              <w:end w:w="55" w:type="dxa"/>
            </w:tcMar>
          </w:tcPr>
          <w:p w14:paraId="6D98A12B" wp14:textId="77777777">
            <w:pPr>
              <w:spacing w:before="0" w:after="0" w:line="240" w:lineRule="auto"/>
              <w:jc w:val="left"/>
            </w:pPr>
            <w:r/>
            <w:r>
              <w:rPr>
                <w:rFonts w:ascii="Arial" w:hAnsi="Arial" w:eastAsia="Arial"/>
                <w:b w:val="0"/>
                <w:sz w:val="15"/>
              </w:rPr>
            </w:r>
          </w:p>
        </w:tc>
        <w:tc>
          <w:tcPr>
            <w:tcW w:w="1474" w:type="dxa"/>
            <w:tcMar>
              <w:top w:w="70" w:type="dxa"/>
              <w:start w:w="55" w:type="dxa"/>
              <w:bottom w:w="90" w:type="dxa"/>
              <w:end w:w="55" w:type="dxa"/>
            </w:tcMar>
          </w:tcPr>
          <w:p w14:paraId="2946DB82" wp14:textId="77777777">
            <w:pPr>
              <w:spacing w:before="0" w:after="0" w:line="240" w:lineRule="auto"/>
              <w:jc w:val="left"/>
            </w:pPr>
            <w:r/>
            <w:r>
              <w:rPr>
                <w:rFonts w:ascii="Arial" w:hAnsi="Arial" w:eastAsia="Arial"/>
                <w:b w:val="0"/>
                <w:sz w:val="15"/>
              </w:rPr>
            </w:r>
          </w:p>
        </w:tc>
        <w:tc>
          <w:tcPr>
            <w:tcW w:w="1247" w:type="dxa"/>
            <w:tcMar>
              <w:top w:w="70" w:type="dxa"/>
              <w:start w:w="55" w:type="dxa"/>
              <w:bottom w:w="90" w:type="dxa"/>
              <w:end w:w="55" w:type="dxa"/>
            </w:tcMar>
          </w:tcPr>
          <w:p w14:paraId="5997CC1D" wp14:textId="77777777">
            <w:pPr>
              <w:spacing w:before="0" w:after="0" w:line="240" w:lineRule="auto"/>
              <w:jc w:val="left"/>
            </w:pPr>
            <w:r/>
            <w:r>
              <w:rPr>
                <w:rFonts w:ascii="Arial" w:hAnsi="Arial" w:eastAsia="Arial"/>
                <w:b w:val="0"/>
                <w:sz w:val="15"/>
              </w:rPr>
            </w:r>
          </w:p>
        </w:tc>
      </w:tr>
    </w:tbl>
    <w:p xmlns:wp14="http://schemas.microsoft.com/office/word/2010/wordml" w14:paraId="0DD9FB75" wp14:textId="77777777">
      <w:pPr>
        <w:pStyle w:val="SectionHeading"/>
        <w:keepNext w:val="1"/>
        <w:pBdr>
          <w:bottom w:val="single" w:color="2F75B5" w:sz="8" w:space="2"/>
        </w:pBdr>
      </w:pPr>
      <w:r>
        <w:t>6. Pernyataan User Acceptance</w:t>
      </w:r>
    </w:p>
    <w:p xmlns:wp14="http://schemas.microsoft.com/office/word/2010/wordml" w14:paraId="4E6DD739" wp14:textId="77777777">
      <w:pPr>
        <w:jc w:val="both"/>
      </w:pPr>
      <w:r>
        <w:t>Dengan ini, pihak user RNI menyatakan bahwa sistem RMP Pilot RNI - Raw Material Room Inventory Management System telah diuji dan secara fungsi utama telah sesuai dengan kebutuhan operasional Raw Material Room. Sistem telah memenuhi kebutuhan utama terkait pengelolaan master raw material, pencatatan initial stock, stock in, stock out, stock adjustment, pemisahan stok berdasarkan lot number, monitoring expiry date, low stock alert, transaction history, dashboard inventory, serta export report. Berdasarkan hasil UAT tersebut, pihak user menyetujui agar sistem dapat segera digunakan secara live/production untuk mendukung aktivitas operasional RNI Raw Material Room.</w:t>
      </w:r>
    </w:p>
    <w:p xmlns:wp14="http://schemas.microsoft.com/office/word/2010/wordml" w14:paraId="04FD93F1" wp14:textId="77777777">
      <w:pPr>
        <w:pStyle w:val="SectionHeading"/>
        <w:keepNext w:val="1"/>
        <w:pBdr>
          <w:bottom w:val="single" w:color="2F75B5" w:sz="8" w:space="2"/>
        </w:pBdr>
      </w:pPr>
      <w:r>
        <w:t>7. Go-Live Approval dan Request for Production Use</w:t>
      </w:r>
    </w:p>
    <w:tbl>
      <w:tblPr>
        <w:tblStyle w:val="TableGrid"/>
        <w:tblW w:w="0" w:type="auto"/>
        <w:jc w:val="center"/>
        <w:tblLook w:val="04A0" w:firstRow="1" w:lastRow="0" w:firstColumn="1" w:lastColumn="0" w:noHBand="0" w:noVBand="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4989"/>
        <w:gridCol w:w="4989"/>
      </w:tblGrid>
      <w:tr xmlns:wp14="http://schemas.microsoft.com/office/word/2010/wordml" w14:paraId="34A5FF73" wp14:textId="77777777">
        <w:trPr>
          <w:cantSplit/>
        </w:trPr>
        <w:tc>
          <w:tcPr>
            <w:tcW w:w="2721" w:type="dxa"/>
            <w:shd w:fill="D9EAF7"/>
            <w:tcMar>
              <w:top w:w="80" w:type="dxa"/>
              <w:start w:w="90" w:type="dxa"/>
              <w:bottom w:w="80" w:type="dxa"/>
              <w:end w:w="90" w:type="dxa"/>
            </w:tcMar>
            <w:vAlign w:val="center"/>
          </w:tcPr>
          <w:p w14:paraId="04FF754B" wp14:textId="77777777">
            <w:pPr>
              <w:spacing w:before="0" w:after="0" w:line="240" w:lineRule="auto"/>
            </w:pPr>
            <w:r/>
            <w:r>
              <w:rPr>
                <w:rFonts w:ascii="Arial" w:hAnsi="Arial" w:eastAsia="Arial"/>
                <w:b/>
                <w:color w:val="1F4E78"/>
                <w:sz w:val="17"/>
              </w:rPr>
              <w:t>Go-Live Status</w:t>
            </w:r>
          </w:p>
        </w:tc>
        <w:tc>
          <w:tcPr>
            <w:tcW w:w="7257" w:type="dxa"/>
            <w:tcMar>
              <w:top w:w="80" w:type="dxa"/>
              <w:start w:w="90" w:type="dxa"/>
              <w:bottom w:w="80" w:type="dxa"/>
              <w:end w:w="90" w:type="dxa"/>
            </w:tcMar>
            <w:vAlign w:val="center"/>
          </w:tcPr>
          <w:p w14:paraId="47D3EBDD" wp14:textId="77777777">
            <w:pPr>
              <w:spacing w:before="0" w:after="0" w:line="240" w:lineRule="auto"/>
            </w:pPr>
            <w:r/>
            <w:r>
              <w:rPr>
                <w:rFonts w:ascii="Arial" w:hAnsi="Arial" w:eastAsia="Arial"/>
                <w:b w:val="0"/>
                <w:sz w:val="17"/>
              </w:rPr>
              <w:t>[ ] Approved   [ ] Approved with Notes   [ ] Not Approved</w:t>
            </w:r>
          </w:p>
        </w:tc>
      </w:tr>
      <w:tr xmlns:wp14="http://schemas.microsoft.com/office/word/2010/wordml" w14:paraId="1BBB969F" wp14:textId="77777777">
        <w:trPr>
          <w:cantSplit/>
        </w:trPr>
        <w:tc>
          <w:tcPr>
            <w:tcW w:w="2721" w:type="dxa"/>
            <w:shd w:fill="D9EAF7"/>
            <w:tcMar>
              <w:top w:w="80" w:type="dxa"/>
              <w:start w:w="90" w:type="dxa"/>
              <w:bottom w:w="80" w:type="dxa"/>
              <w:end w:w="90" w:type="dxa"/>
            </w:tcMar>
            <w:vAlign w:val="center"/>
          </w:tcPr>
          <w:p w14:paraId="0A505419" wp14:textId="77777777">
            <w:pPr>
              <w:spacing w:before="0" w:after="0" w:line="240" w:lineRule="auto"/>
            </w:pPr>
            <w:r/>
            <w:r>
              <w:rPr>
                <w:rFonts w:ascii="Arial" w:hAnsi="Arial" w:eastAsia="Arial"/>
                <w:b/>
                <w:color w:val="1F4E78"/>
                <w:sz w:val="17"/>
              </w:rPr>
              <w:t>Target Go-Live Date</w:t>
            </w:r>
          </w:p>
        </w:tc>
        <w:tc>
          <w:tcPr>
            <w:tcW w:w="7257" w:type="dxa"/>
            <w:tcMar>
              <w:top w:w="80" w:type="dxa"/>
              <w:start w:w="90" w:type="dxa"/>
              <w:bottom w:w="80" w:type="dxa"/>
              <w:end w:w="90" w:type="dxa"/>
            </w:tcMar>
            <w:vAlign w:val="center"/>
          </w:tcPr>
          <w:p w14:paraId="3D49DFA7" wp14:textId="77777777">
            <w:pPr>
              <w:spacing w:before="0" w:after="0" w:line="240" w:lineRule="auto"/>
            </w:pPr>
            <w:r/>
            <w:r>
              <w:rPr>
                <w:rFonts w:ascii="Arial" w:hAnsi="Arial" w:eastAsia="Arial"/>
                <w:b w:val="0"/>
                <w:sz w:val="17"/>
              </w:rPr>
              <w:t>_____________________________</w:t>
            </w:r>
          </w:p>
        </w:tc>
      </w:tr>
      <w:tr xmlns:wp14="http://schemas.microsoft.com/office/word/2010/wordml" w14:paraId="1E822727" wp14:textId="77777777">
        <w:trPr>
          <w:cantSplit/>
        </w:trPr>
        <w:tc>
          <w:tcPr>
            <w:tcW w:w="2721" w:type="dxa"/>
            <w:shd w:fill="D9EAF7"/>
            <w:tcMar>
              <w:top w:w="80" w:type="dxa"/>
              <w:start w:w="90" w:type="dxa"/>
              <w:bottom w:w="80" w:type="dxa"/>
              <w:end w:w="90" w:type="dxa"/>
            </w:tcMar>
            <w:vAlign w:val="center"/>
          </w:tcPr>
          <w:p w14:paraId="39ED00D3" wp14:textId="77777777">
            <w:pPr>
              <w:spacing w:before="0" w:after="0" w:line="240" w:lineRule="auto"/>
            </w:pPr>
            <w:r/>
            <w:r>
              <w:rPr>
                <w:rFonts w:ascii="Arial" w:hAnsi="Arial" w:eastAsia="Arial"/>
                <w:b/>
                <w:color w:val="1F4E78"/>
                <w:sz w:val="17"/>
              </w:rPr>
              <w:t>Initial Data Migration</w:t>
            </w:r>
          </w:p>
        </w:tc>
        <w:tc>
          <w:tcPr>
            <w:tcW w:w="7257" w:type="dxa"/>
            <w:tcMar>
              <w:top w:w="80" w:type="dxa"/>
              <w:start w:w="90" w:type="dxa"/>
              <w:bottom w:w="80" w:type="dxa"/>
              <w:end w:w="90" w:type="dxa"/>
            </w:tcMar>
            <w:vAlign w:val="center"/>
          </w:tcPr>
          <w:p w14:paraId="7B7D0608" wp14:textId="77777777">
            <w:pPr>
              <w:spacing w:before="0" w:after="0" w:line="240" w:lineRule="auto"/>
            </w:pPr>
            <w:r/>
            <w:r>
              <w:rPr>
                <w:rFonts w:ascii="Arial" w:hAnsi="Arial" w:eastAsia="Arial"/>
                <w:b w:val="0"/>
                <w:sz w:val="17"/>
              </w:rPr>
              <w:t>[ ] Required   [ ] Not Required   [ ] Completed</w:t>
            </w:r>
          </w:p>
        </w:tc>
      </w:tr>
      <w:tr xmlns:wp14="http://schemas.microsoft.com/office/word/2010/wordml" w14:paraId="0D0DD683" wp14:textId="77777777">
        <w:trPr>
          <w:cantSplit/>
        </w:trPr>
        <w:tc>
          <w:tcPr>
            <w:tcW w:w="2721" w:type="dxa"/>
            <w:shd w:fill="D9EAF7"/>
            <w:tcMar>
              <w:top w:w="80" w:type="dxa"/>
              <w:start w:w="90" w:type="dxa"/>
              <w:bottom w:w="80" w:type="dxa"/>
              <w:end w:w="90" w:type="dxa"/>
            </w:tcMar>
            <w:vAlign w:val="center"/>
          </w:tcPr>
          <w:p w14:paraId="3ACBBBE3" wp14:textId="77777777">
            <w:pPr>
              <w:spacing w:before="0" w:after="0" w:line="240" w:lineRule="auto"/>
            </w:pPr>
            <w:r/>
            <w:r>
              <w:rPr>
                <w:rFonts w:ascii="Arial" w:hAnsi="Arial" w:eastAsia="Arial"/>
                <w:b/>
                <w:color w:val="1F4E78"/>
                <w:sz w:val="17"/>
              </w:rPr>
              <w:t>User Training / Briefing</w:t>
            </w:r>
          </w:p>
        </w:tc>
        <w:tc>
          <w:tcPr>
            <w:tcW w:w="7257" w:type="dxa"/>
            <w:tcMar>
              <w:top w:w="80" w:type="dxa"/>
              <w:start w:w="90" w:type="dxa"/>
              <w:bottom w:w="80" w:type="dxa"/>
              <w:end w:w="90" w:type="dxa"/>
            </w:tcMar>
            <w:vAlign w:val="center"/>
          </w:tcPr>
          <w:p w14:paraId="32572482" wp14:textId="77777777">
            <w:pPr>
              <w:spacing w:before="0" w:after="0" w:line="240" w:lineRule="auto"/>
            </w:pPr>
            <w:r/>
            <w:r>
              <w:rPr>
                <w:rFonts w:ascii="Arial" w:hAnsi="Arial" w:eastAsia="Arial"/>
                <w:b w:val="0"/>
                <w:sz w:val="17"/>
              </w:rPr>
              <w:t>[ ] Completed   [ ] Not Required</w:t>
            </w:r>
          </w:p>
        </w:tc>
      </w:tr>
      <w:tr xmlns:wp14="http://schemas.microsoft.com/office/word/2010/wordml" w14:paraId="6190979F" wp14:textId="77777777">
        <w:trPr>
          <w:cantSplit/>
        </w:trPr>
        <w:tc>
          <w:tcPr>
            <w:tcW w:w="2721" w:type="dxa"/>
            <w:shd w:fill="D9EAF7"/>
            <w:tcMar>
              <w:top w:w="80" w:type="dxa"/>
              <w:start w:w="90" w:type="dxa"/>
              <w:bottom w:w="80" w:type="dxa"/>
              <w:end w:w="90" w:type="dxa"/>
            </w:tcMar>
            <w:vAlign w:val="center"/>
          </w:tcPr>
          <w:p w14:paraId="5DAA3286" wp14:textId="77777777">
            <w:pPr>
              <w:spacing w:before="0" w:after="0" w:line="240" w:lineRule="auto"/>
            </w:pPr>
            <w:r/>
            <w:r>
              <w:rPr>
                <w:rFonts w:ascii="Arial" w:hAnsi="Arial" w:eastAsia="Arial"/>
                <w:b/>
                <w:color w:val="1F4E78"/>
                <w:sz w:val="17"/>
              </w:rPr>
              <w:t>Hypercare Period</w:t>
            </w:r>
          </w:p>
        </w:tc>
        <w:tc>
          <w:tcPr>
            <w:tcW w:w="7257" w:type="dxa"/>
            <w:tcMar>
              <w:top w:w="80" w:type="dxa"/>
              <w:start w:w="90" w:type="dxa"/>
              <w:bottom w:w="80" w:type="dxa"/>
              <w:end w:w="90" w:type="dxa"/>
            </w:tcMar>
            <w:vAlign w:val="center"/>
          </w:tcPr>
          <w:p w14:paraId="18ED9FDA" wp14:textId="77777777">
            <w:pPr>
              <w:spacing w:before="0" w:after="0" w:line="240" w:lineRule="auto"/>
            </w:pPr>
            <w:r/>
            <w:r>
              <w:rPr>
                <w:rFonts w:ascii="Arial" w:hAnsi="Arial" w:eastAsia="Arial"/>
                <w:b w:val="0"/>
                <w:sz w:val="17"/>
              </w:rPr>
              <w:t>_____________________________</w:t>
            </w:r>
          </w:p>
        </w:tc>
      </w:tr>
      <w:tr xmlns:wp14="http://schemas.microsoft.com/office/word/2010/wordml" w14:paraId="4500FCD1" wp14:textId="77777777">
        <w:trPr>
          <w:cantSplit/>
        </w:trPr>
        <w:tc>
          <w:tcPr>
            <w:tcW w:w="2721" w:type="dxa"/>
            <w:shd w:fill="D9EAF7"/>
            <w:tcMar>
              <w:top w:w="80" w:type="dxa"/>
              <w:start w:w="90" w:type="dxa"/>
              <w:bottom w:w="80" w:type="dxa"/>
              <w:end w:w="90" w:type="dxa"/>
            </w:tcMar>
            <w:vAlign w:val="center"/>
          </w:tcPr>
          <w:p w14:paraId="07AA1ADF" wp14:textId="77777777">
            <w:pPr>
              <w:spacing w:before="0" w:after="0" w:line="240" w:lineRule="auto"/>
            </w:pPr>
            <w:r/>
            <w:r>
              <w:rPr>
                <w:rFonts w:ascii="Arial" w:hAnsi="Arial" w:eastAsia="Arial"/>
                <w:b/>
                <w:color w:val="1F4E78"/>
                <w:sz w:val="17"/>
              </w:rPr>
              <w:t>IT Support PIC</w:t>
            </w:r>
          </w:p>
        </w:tc>
        <w:tc>
          <w:tcPr>
            <w:tcW w:w="7257" w:type="dxa"/>
            <w:tcMar>
              <w:top w:w="80" w:type="dxa"/>
              <w:start w:w="90" w:type="dxa"/>
              <w:bottom w:w="80" w:type="dxa"/>
              <w:end w:w="90" w:type="dxa"/>
            </w:tcMar>
            <w:vAlign w:val="center"/>
          </w:tcPr>
          <w:p w14:paraId="0772EB35" wp14:textId="77777777">
            <w:pPr>
              <w:spacing w:before="0" w:after="0" w:line="240" w:lineRule="auto"/>
            </w:pPr>
            <w:r/>
            <w:r>
              <w:rPr>
                <w:rFonts w:ascii="Arial" w:hAnsi="Arial" w:eastAsia="Arial"/>
                <w:b w:val="0"/>
                <w:sz w:val="17"/>
              </w:rPr>
              <w:t>_____________________________</w:t>
            </w:r>
          </w:p>
        </w:tc>
      </w:tr>
      <w:tr xmlns:wp14="http://schemas.microsoft.com/office/word/2010/wordml" w14:paraId="4BFBC566" wp14:textId="77777777">
        <w:trPr>
          <w:cantSplit/>
        </w:trPr>
        <w:tc>
          <w:tcPr>
            <w:tcW w:w="2721" w:type="dxa"/>
            <w:shd w:fill="D9EAF7"/>
            <w:tcMar>
              <w:top w:w="80" w:type="dxa"/>
              <w:start w:w="90" w:type="dxa"/>
              <w:bottom w:w="80" w:type="dxa"/>
              <w:end w:w="90" w:type="dxa"/>
            </w:tcMar>
            <w:vAlign w:val="center"/>
          </w:tcPr>
          <w:p w14:paraId="1DBC35D4" wp14:textId="77777777">
            <w:pPr>
              <w:spacing w:before="0" w:after="0" w:line="240" w:lineRule="auto"/>
            </w:pPr>
            <w:r/>
            <w:r>
              <w:rPr>
                <w:rFonts w:ascii="Arial" w:hAnsi="Arial" w:eastAsia="Arial"/>
                <w:b/>
                <w:color w:val="1F4E78"/>
                <w:sz w:val="17"/>
              </w:rPr>
              <w:t>User PIC</w:t>
            </w:r>
          </w:p>
        </w:tc>
        <w:tc>
          <w:tcPr>
            <w:tcW w:w="7257" w:type="dxa"/>
            <w:tcMar>
              <w:top w:w="80" w:type="dxa"/>
              <w:start w:w="90" w:type="dxa"/>
              <w:bottom w:w="80" w:type="dxa"/>
              <w:end w:w="90" w:type="dxa"/>
            </w:tcMar>
            <w:vAlign w:val="center"/>
          </w:tcPr>
          <w:p w14:paraId="0FDCA396" wp14:textId="77777777">
            <w:pPr>
              <w:spacing w:before="0" w:after="0" w:line="240" w:lineRule="auto"/>
            </w:pPr>
            <w:r/>
            <w:r>
              <w:rPr>
                <w:rFonts w:ascii="Arial" w:hAnsi="Arial" w:eastAsia="Arial"/>
                <w:b w:val="0"/>
                <w:sz w:val="17"/>
              </w:rPr>
              <w:t>_____________________________</w:t>
            </w:r>
          </w:p>
        </w:tc>
      </w:tr>
    </w:tbl>
    <w:p xmlns:wp14="http://schemas.microsoft.com/office/word/2010/wordml" w14:paraId="0BFF73B2" wp14:textId="77777777">
      <w:pPr>
        <w:jc w:val="both"/>
      </w:pPr>
      <w:r>
        <w:t>Dengan approval ini, user meminta agar IT Department dapat melanjutkan proses aktivasi production/live, termasuk finalisasi data awal, akses user, monitoring penggunaan awal, dan support hypercare sesuai tanggal go-live yang disepakati.</w:t>
      </w:r>
    </w:p>
    <w:p xmlns:wp14="http://schemas.microsoft.com/office/word/2010/wordml" w14:paraId="6697D8FF" wp14:textId="77777777">
      <w:pPr>
        <w:pStyle w:val="SectionHeading"/>
        <w:keepNext w:val="1"/>
        <w:pBdr>
          <w:bottom w:val="single" w:color="2F75B5" w:sz="8" w:space="2"/>
        </w:pBdr>
      </w:pPr>
      <w:r>
        <w:t>8. Approval Sign-Off</w:t>
      </w:r>
    </w:p>
    <w:tbl>
      <w:tblPr>
        <w:tblStyle w:val="TableGrid"/>
        <w:tblW w:w="0" w:type="auto"/>
        <w:jc w:val="center"/>
        <w:tblLook w:val="04A0" w:firstRow="1" w:lastRow="0" w:firstColumn="1" w:lastColumn="0" w:noHBand="0" w:noVBand="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1996"/>
        <w:gridCol w:w="1996"/>
        <w:gridCol w:w="1996"/>
        <w:gridCol w:w="1996"/>
        <w:gridCol w:w="1996"/>
      </w:tblGrid>
      <w:tr xmlns:wp14="http://schemas.microsoft.com/office/word/2010/wordml" w14:paraId="137181AE" wp14:textId="77777777">
        <w:trPr>
          <w:tblHeader w:val="true"/>
          <w:cantSplit/>
        </w:trPr>
        <w:tc>
          <w:tcPr>
            <w:tcW w:w="1871" w:type="dxa"/>
            <w:shd w:fill="1F4E78"/>
            <w:tcMar>
              <w:top w:w="70" w:type="dxa"/>
              <w:start w:w="55" w:type="dxa"/>
              <w:bottom w:w="70" w:type="dxa"/>
              <w:end w:w="55" w:type="dxa"/>
            </w:tcMar>
          </w:tcPr>
          <w:p w14:paraId="7810568A" wp14:textId="77777777">
            <w:pPr>
              <w:spacing w:before="0" w:after="0" w:line="240" w:lineRule="auto"/>
              <w:jc w:val="center"/>
            </w:pPr>
            <w:r/>
            <w:r>
              <w:rPr>
                <w:rFonts w:ascii="Arial" w:hAnsi="Arial" w:eastAsia="Arial"/>
                <w:b/>
                <w:color w:val="FFFFFF"/>
                <w:sz w:val="15"/>
              </w:rPr>
              <w:t>Role</w:t>
            </w:r>
          </w:p>
        </w:tc>
        <w:tc>
          <w:tcPr>
            <w:tcW w:w="2324" w:type="dxa"/>
            <w:shd w:fill="1F4E78"/>
            <w:tcMar>
              <w:top w:w="70" w:type="dxa"/>
              <w:start w:w="55" w:type="dxa"/>
              <w:bottom w:w="70" w:type="dxa"/>
              <w:end w:w="55" w:type="dxa"/>
            </w:tcMar>
          </w:tcPr>
          <w:p w14:paraId="0D909AED" wp14:textId="77777777">
            <w:pPr>
              <w:spacing w:before="0" w:after="0" w:line="240" w:lineRule="auto"/>
              <w:jc w:val="center"/>
            </w:pPr>
            <w:r/>
            <w:r>
              <w:rPr>
                <w:rFonts w:ascii="Arial" w:hAnsi="Arial" w:eastAsia="Arial"/>
                <w:b/>
                <w:color w:val="FFFFFF"/>
                <w:sz w:val="15"/>
              </w:rPr>
              <w:t>Name</w:t>
            </w:r>
          </w:p>
        </w:tc>
        <w:tc>
          <w:tcPr>
            <w:tcW w:w="1701" w:type="dxa"/>
            <w:shd w:fill="1F4E78"/>
            <w:tcMar>
              <w:top w:w="70" w:type="dxa"/>
              <w:start w:w="55" w:type="dxa"/>
              <w:bottom w:w="70" w:type="dxa"/>
              <w:end w:w="55" w:type="dxa"/>
            </w:tcMar>
          </w:tcPr>
          <w:p w14:paraId="135D37DF" wp14:textId="77777777">
            <w:pPr>
              <w:spacing w:before="0" w:after="0" w:line="240" w:lineRule="auto"/>
              <w:jc w:val="center"/>
            </w:pPr>
            <w:r/>
            <w:r>
              <w:rPr>
                <w:rFonts w:ascii="Arial" w:hAnsi="Arial" w:eastAsia="Arial"/>
                <w:b/>
                <w:color w:val="FFFFFF"/>
                <w:sz w:val="15"/>
              </w:rPr>
              <w:t>Department</w:t>
            </w:r>
          </w:p>
        </w:tc>
        <w:tc>
          <w:tcPr>
            <w:tcW w:w="2381" w:type="dxa"/>
            <w:shd w:fill="1F4E78"/>
            <w:tcMar>
              <w:top w:w="70" w:type="dxa"/>
              <w:start w:w="55" w:type="dxa"/>
              <w:bottom w:w="70" w:type="dxa"/>
              <w:end w:w="55" w:type="dxa"/>
            </w:tcMar>
          </w:tcPr>
          <w:p w14:paraId="4CCB031D" wp14:textId="77777777">
            <w:pPr>
              <w:spacing w:before="0" w:after="0" w:line="240" w:lineRule="auto"/>
              <w:jc w:val="center"/>
            </w:pPr>
            <w:r/>
            <w:r>
              <w:rPr>
                <w:rFonts w:ascii="Arial" w:hAnsi="Arial" w:eastAsia="Arial"/>
                <w:b/>
                <w:color w:val="FFFFFF"/>
                <w:sz w:val="15"/>
              </w:rPr>
              <w:t>Signature</w:t>
            </w:r>
          </w:p>
        </w:tc>
        <w:tc>
          <w:tcPr>
            <w:tcW w:w="1587" w:type="dxa"/>
            <w:shd w:fill="1F4E78"/>
            <w:tcMar>
              <w:top w:w="70" w:type="dxa"/>
              <w:start w:w="55" w:type="dxa"/>
              <w:bottom w:w="70" w:type="dxa"/>
              <w:end w:w="55" w:type="dxa"/>
            </w:tcMar>
          </w:tcPr>
          <w:p w14:paraId="491072FA" wp14:textId="77777777">
            <w:pPr>
              <w:spacing w:before="0" w:after="0" w:line="240" w:lineRule="auto"/>
              <w:jc w:val="center"/>
            </w:pPr>
            <w:r/>
            <w:r>
              <w:rPr>
                <w:rFonts w:ascii="Arial" w:hAnsi="Arial" w:eastAsia="Arial"/>
                <w:b/>
                <w:color w:val="FFFFFF"/>
                <w:sz w:val="15"/>
              </w:rPr>
              <w:t>Date</w:t>
            </w:r>
          </w:p>
        </w:tc>
      </w:tr>
      <w:tr xmlns:wp14="http://schemas.microsoft.com/office/word/2010/wordml" w14:paraId="441F4230" wp14:textId="77777777">
        <w:trPr>
          <w:cantSplit/>
        </w:trPr>
        <w:tc>
          <w:tcPr>
            <w:tcW w:w="1871" w:type="dxa"/>
            <w:tcMar>
              <w:top w:w="100" w:type="dxa"/>
              <w:start w:w="55" w:type="dxa"/>
              <w:bottom w:w="240" w:type="dxa"/>
              <w:end w:w="55" w:type="dxa"/>
            </w:tcMar>
            <w:vAlign w:val="center"/>
          </w:tcPr>
          <w:p w14:paraId="03E33B67" wp14:textId="77777777">
            <w:pPr>
              <w:spacing w:before="0" w:after="0" w:line="240" w:lineRule="auto"/>
              <w:jc w:val="center"/>
            </w:pPr>
            <w:r/>
            <w:r>
              <w:rPr>
                <w:rFonts w:ascii="Arial" w:hAnsi="Arial" w:eastAsia="Arial"/>
                <w:b w:val="0"/>
                <w:sz w:val="15"/>
              </w:rPr>
              <w:t>User PIC</w:t>
            </w:r>
          </w:p>
        </w:tc>
        <w:tc>
          <w:tcPr>
            <w:tcW w:w="2324" w:type="dxa"/>
            <w:tcMar>
              <w:top w:w="100" w:type="dxa"/>
              <w:start w:w="55" w:type="dxa"/>
              <w:bottom w:w="240" w:type="dxa"/>
              <w:end w:w="55" w:type="dxa"/>
            </w:tcMar>
            <w:vAlign w:val="center"/>
          </w:tcPr>
          <w:p w14:paraId="110FFD37" wp14:textId="77777777">
            <w:pPr>
              <w:spacing w:before="0" w:after="0" w:line="240" w:lineRule="auto"/>
              <w:jc w:val="left"/>
            </w:pPr>
            <w:r/>
            <w:r>
              <w:rPr>
                <w:rFonts w:ascii="Arial" w:hAnsi="Arial" w:eastAsia="Arial"/>
                <w:b w:val="0"/>
                <w:sz w:val="15"/>
              </w:rPr>
            </w:r>
          </w:p>
        </w:tc>
        <w:tc>
          <w:tcPr>
            <w:tcW w:w="1701" w:type="dxa"/>
            <w:tcMar>
              <w:top w:w="100" w:type="dxa"/>
              <w:start w:w="55" w:type="dxa"/>
              <w:bottom w:w="240" w:type="dxa"/>
              <w:end w:w="55" w:type="dxa"/>
            </w:tcMar>
            <w:vAlign w:val="center"/>
          </w:tcPr>
          <w:p w14:paraId="6112125D" wp14:textId="77777777">
            <w:pPr>
              <w:spacing w:before="0" w:after="0" w:line="240" w:lineRule="auto"/>
              <w:jc w:val="center"/>
            </w:pPr>
            <w:r/>
            <w:r>
              <w:rPr>
                <w:rFonts w:ascii="Arial" w:hAnsi="Arial" w:eastAsia="Arial"/>
                <w:b w:val="0"/>
                <w:sz w:val="15"/>
              </w:rPr>
              <w:t>RNI</w:t>
            </w:r>
          </w:p>
        </w:tc>
        <w:tc>
          <w:tcPr>
            <w:tcW w:w="2381" w:type="dxa"/>
            <w:tcMar>
              <w:top w:w="100" w:type="dxa"/>
              <w:start w:w="55" w:type="dxa"/>
              <w:bottom w:w="240" w:type="dxa"/>
              <w:end w:w="55" w:type="dxa"/>
            </w:tcMar>
            <w:vAlign w:val="center"/>
          </w:tcPr>
          <w:p w14:paraId="6B699379" wp14:textId="77777777">
            <w:pPr>
              <w:spacing w:before="0" w:after="0" w:line="240" w:lineRule="auto"/>
              <w:jc w:val="center"/>
            </w:pPr>
            <w:r/>
            <w:r>
              <w:rPr>
                <w:rFonts w:ascii="Arial" w:hAnsi="Arial" w:eastAsia="Arial"/>
                <w:b w:val="0"/>
                <w:sz w:val="15"/>
              </w:rPr>
            </w:r>
          </w:p>
        </w:tc>
        <w:tc>
          <w:tcPr>
            <w:tcW w:w="1587" w:type="dxa"/>
            <w:tcMar>
              <w:top w:w="100" w:type="dxa"/>
              <w:start w:w="55" w:type="dxa"/>
              <w:bottom w:w="240" w:type="dxa"/>
              <w:end w:w="55" w:type="dxa"/>
            </w:tcMar>
            <w:vAlign w:val="center"/>
          </w:tcPr>
          <w:p w14:paraId="3FE9F23F" wp14:textId="77777777">
            <w:pPr>
              <w:spacing w:before="0" w:after="0" w:line="240" w:lineRule="auto"/>
              <w:jc w:val="center"/>
            </w:pPr>
            <w:r/>
            <w:r>
              <w:rPr>
                <w:rFonts w:ascii="Arial" w:hAnsi="Arial" w:eastAsia="Arial"/>
                <w:b w:val="0"/>
                <w:sz w:val="15"/>
              </w:rPr>
            </w:r>
          </w:p>
        </w:tc>
      </w:tr>
      <w:tr xmlns:wp14="http://schemas.microsoft.com/office/word/2010/wordml" w14:paraId="20F306FC" wp14:textId="77777777">
        <w:trPr>
          <w:cantSplit/>
        </w:trPr>
        <w:tc>
          <w:tcPr>
            <w:tcW w:w="1871" w:type="dxa"/>
            <w:tcMar>
              <w:top w:w="100" w:type="dxa"/>
              <w:start w:w="55" w:type="dxa"/>
              <w:bottom w:w="240" w:type="dxa"/>
              <w:end w:w="55" w:type="dxa"/>
            </w:tcMar>
            <w:vAlign w:val="center"/>
          </w:tcPr>
          <w:p w14:paraId="6B6826F1" wp14:textId="77777777">
            <w:pPr>
              <w:spacing w:before="0" w:after="0" w:line="240" w:lineRule="auto"/>
              <w:jc w:val="center"/>
            </w:pPr>
            <w:r/>
            <w:r>
              <w:rPr>
                <w:rFonts w:ascii="Arial" w:hAnsi="Arial" w:eastAsia="Arial"/>
                <w:b w:val="0"/>
                <w:sz w:val="15"/>
              </w:rPr>
              <w:t>RNI Management</w:t>
            </w:r>
          </w:p>
        </w:tc>
        <w:tc>
          <w:tcPr>
            <w:tcW w:w="2324" w:type="dxa"/>
            <w:tcMar>
              <w:top w:w="100" w:type="dxa"/>
              <w:start w:w="55" w:type="dxa"/>
              <w:bottom w:w="240" w:type="dxa"/>
              <w:end w:w="55" w:type="dxa"/>
            </w:tcMar>
            <w:vAlign w:val="center"/>
          </w:tcPr>
          <w:p w14:paraId="1F72F646" wp14:textId="77777777">
            <w:pPr>
              <w:spacing w:before="0" w:after="0" w:line="240" w:lineRule="auto"/>
              <w:jc w:val="left"/>
            </w:pPr>
            <w:r/>
            <w:r>
              <w:rPr>
                <w:rFonts w:ascii="Arial" w:hAnsi="Arial" w:eastAsia="Arial"/>
                <w:b w:val="0"/>
                <w:sz w:val="15"/>
              </w:rPr>
            </w:r>
          </w:p>
        </w:tc>
        <w:tc>
          <w:tcPr>
            <w:tcW w:w="1701" w:type="dxa"/>
            <w:tcMar>
              <w:top w:w="100" w:type="dxa"/>
              <w:start w:w="55" w:type="dxa"/>
              <w:bottom w:w="240" w:type="dxa"/>
              <w:end w:w="55" w:type="dxa"/>
            </w:tcMar>
            <w:vAlign w:val="center"/>
          </w:tcPr>
          <w:p w14:paraId="2DEE2528" wp14:textId="77777777">
            <w:pPr>
              <w:spacing w:before="0" w:after="0" w:line="240" w:lineRule="auto"/>
              <w:jc w:val="center"/>
            </w:pPr>
            <w:r/>
            <w:r>
              <w:rPr>
                <w:rFonts w:ascii="Arial" w:hAnsi="Arial" w:eastAsia="Arial"/>
                <w:b w:val="0"/>
                <w:sz w:val="15"/>
              </w:rPr>
              <w:t>RNI</w:t>
            </w:r>
          </w:p>
        </w:tc>
        <w:tc>
          <w:tcPr>
            <w:tcW w:w="2381" w:type="dxa"/>
            <w:tcMar>
              <w:top w:w="100" w:type="dxa"/>
              <w:start w:w="55" w:type="dxa"/>
              <w:bottom w:w="240" w:type="dxa"/>
              <w:end w:w="55" w:type="dxa"/>
            </w:tcMar>
            <w:vAlign w:val="center"/>
          </w:tcPr>
          <w:p w14:paraId="08CE6F91" wp14:textId="77777777">
            <w:pPr>
              <w:spacing w:before="0" w:after="0" w:line="240" w:lineRule="auto"/>
              <w:jc w:val="center"/>
            </w:pPr>
            <w:r/>
            <w:r>
              <w:rPr>
                <w:rFonts w:ascii="Arial" w:hAnsi="Arial" w:eastAsia="Arial"/>
                <w:b w:val="0"/>
                <w:sz w:val="15"/>
              </w:rPr>
            </w:r>
          </w:p>
        </w:tc>
        <w:tc>
          <w:tcPr>
            <w:tcW w:w="1587" w:type="dxa"/>
            <w:tcMar>
              <w:top w:w="100" w:type="dxa"/>
              <w:start w:w="55" w:type="dxa"/>
              <w:bottom w:w="240" w:type="dxa"/>
              <w:end w:w="55" w:type="dxa"/>
            </w:tcMar>
            <w:vAlign w:val="center"/>
          </w:tcPr>
          <w:p w14:paraId="61CDCEAD" wp14:textId="77777777">
            <w:pPr>
              <w:spacing w:before="0" w:after="0" w:line="240" w:lineRule="auto"/>
              <w:jc w:val="center"/>
            </w:pPr>
            <w:r/>
            <w:r>
              <w:rPr>
                <w:rFonts w:ascii="Arial" w:hAnsi="Arial" w:eastAsia="Arial"/>
                <w:b w:val="0"/>
                <w:sz w:val="15"/>
              </w:rPr>
            </w:r>
          </w:p>
        </w:tc>
      </w:tr>
      <w:tr xmlns:wp14="http://schemas.microsoft.com/office/word/2010/wordml" w14:paraId="1080EF8D" wp14:textId="77777777">
        <w:trPr>
          <w:cantSplit/>
        </w:trPr>
        <w:tc>
          <w:tcPr>
            <w:tcW w:w="1871" w:type="dxa"/>
            <w:tcMar>
              <w:top w:w="100" w:type="dxa"/>
              <w:start w:w="55" w:type="dxa"/>
              <w:bottom w:w="240" w:type="dxa"/>
              <w:end w:w="55" w:type="dxa"/>
            </w:tcMar>
            <w:vAlign w:val="center"/>
          </w:tcPr>
          <w:p w14:paraId="03A4DCED" wp14:textId="77777777">
            <w:pPr>
              <w:spacing w:before="0" w:after="0" w:line="240" w:lineRule="auto"/>
              <w:jc w:val="center"/>
            </w:pPr>
            <w:r/>
            <w:r>
              <w:rPr>
                <w:rFonts w:ascii="Arial" w:hAnsi="Arial" w:eastAsia="Arial"/>
                <w:b w:val="0"/>
                <w:sz w:val="15"/>
              </w:rPr>
              <w:t>IT PIC</w:t>
            </w:r>
          </w:p>
        </w:tc>
        <w:tc>
          <w:tcPr>
            <w:tcW w:w="2324" w:type="dxa"/>
            <w:tcMar>
              <w:top w:w="100" w:type="dxa"/>
              <w:start w:w="55" w:type="dxa"/>
              <w:bottom w:w="240" w:type="dxa"/>
              <w:end w:w="55" w:type="dxa"/>
            </w:tcMar>
            <w:vAlign w:val="center"/>
          </w:tcPr>
          <w:p w14:paraId="6BB9E253" wp14:textId="77777777">
            <w:pPr>
              <w:spacing w:before="0" w:after="0" w:line="240" w:lineRule="auto"/>
              <w:jc w:val="left"/>
            </w:pPr>
            <w:r/>
            <w:r>
              <w:rPr>
                <w:rFonts w:ascii="Arial" w:hAnsi="Arial" w:eastAsia="Arial"/>
                <w:b w:val="0"/>
                <w:sz w:val="15"/>
              </w:rPr>
            </w:r>
          </w:p>
        </w:tc>
        <w:tc>
          <w:tcPr>
            <w:tcW w:w="1701" w:type="dxa"/>
            <w:tcMar>
              <w:top w:w="100" w:type="dxa"/>
              <w:start w:w="55" w:type="dxa"/>
              <w:bottom w:w="240" w:type="dxa"/>
              <w:end w:w="55" w:type="dxa"/>
            </w:tcMar>
            <w:vAlign w:val="center"/>
          </w:tcPr>
          <w:p w14:paraId="0A1180B9" wp14:textId="77777777">
            <w:pPr>
              <w:spacing w:before="0" w:after="0" w:line="240" w:lineRule="auto"/>
              <w:jc w:val="center"/>
            </w:pPr>
            <w:r/>
            <w:r>
              <w:rPr>
                <w:rFonts w:ascii="Arial" w:hAnsi="Arial" w:eastAsia="Arial"/>
                <w:b w:val="0"/>
                <w:sz w:val="15"/>
              </w:rPr>
              <w:t>IT</w:t>
            </w:r>
          </w:p>
        </w:tc>
        <w:tc>
          <w:tcPr>
            <w:tcW w:w="2381" w:type="dxa"/>
            <w:tcMar>
              <w:top w:w="100" w:type="dxa"/>
              <w:start w:w="55" w:type="dxa"/>
              <w:bottom w:w="240" w:type="dxa"/>
              <w:end w:w="55" w:type="dxa"/>
            </w:tcMar>
            <w:vAlign w:val="center"/>
          </w:tcPr>
          <w:p w14:paraId="23DE523C" wp14:textId="77777777">
            <w:pPr>
              <w:spacing w:before="0" w:after="0" w:line="240" w:lineRule="auto"/>
              <w:jc w:val="center"/>
            </w:pPr>
            <w:r/>
            <w:r>
              <w:rPr>
                <w:rFonts w:ascii="Arial" w:hAnsi="Arial" w:eastAsia="Arial"/>
                <w:b w:val="0"/>
                <w:sz w:val="15"/>
              </w:rPr>
            </w:r>
          </w:p>
        </w:tc>
        <w:tc>
          <w:tcPr>
            <w:tcW w:w="1587" w:type="dxa"/>
            <w:tcMar>
              <w:top w:w="100" w:type="dxa"/>
              <w:start w:w="55" w:type="dxa"/>
              <w:bottom w:w="240" w:type="dxa"/>
              <w:end w:w="55" w:type="dxa"/>
            </w:tcMar>
            <w:vAlign w:val="center"/>
          </w:tcPr>
          <w:p w14:paraId="52E56223" wp14:textId="77777777">
            <w:pPr>
              <w:spacing w:before="0" w:after="0" w:line="240" w:lineRule="auto"/>
              <w:jc w:val="center"/>
            </w:pPr>
            <w:r/>
            <w:r>
              <w:rPr>
                <w:rFonts w:ascii="Arial" w:hAnsi="Arial" w:eastAsia="Arial"/>
                <w:b w:val="0"/>
                <w:sz w:val="15"/>
              </w:rPr>
            </w:r>
          </w:p>
        </w:tc>
      </w:tr>
      <w:tr xmlns:wp14="http://schemas.microsoft.com/office/word/2010/wordml" w14:paraId="258B1E88" wp14:textId="77777777">
        <w:trPr>
          <w:cantSplit/>
        </w:trPr>
        <w:tc>
          <w:tcPr>
            <w:tcW w:w="1871" w:type="dxa"/>
            <w:tcMar>
              <w:top w:w="100" w:type="dxa"/>
              <w:start w:w="55" w:type="dxa"/>
              <w:bottom w:w="240" w:type="dxa"/>
              <w:end w:w="55" w:type="dxa"/>
            </w:tcMar>
            <w:vAlign w:val="center"/>
          </w:tcPr>
          <w:p w14:paraId="413AE25D" wp14:textId="77777777">
            <w:pPr>
              <w:spacing w:before="0" w:after="0" w:line="240" w:lineRule="auto"/>
              <w:jc w:val="center"/>
            </w:pPr>
            <w:r/>
            <w:r>
              <w:rPr>
                <w:rFonts w:ascii="Arial" w:hAnsi="Arial" w:eastAsia="Arial"/>
                <w:b w:val="0"/>
                <w:sz w:val="15"/>
              </w:rPr>
              <w:t>IT Management</w:t>
            </w:r>
          </w:p>
        </w:tc>
        <w:tc>
          <w:tcPr>
            <w:tcW w:w="2324" w:type="dxa"/>
            <w:tcMar>
              <w:top w:w="100" w:type="dxa"/>
              <w:start w:w="55" w:type="dxa"/>
              <w:bottom w:w="240" w:type="dxa"/>
              <w:end w:w="55" w:type="dxa"/>
            </w:tcMar>
            <w:vAlign w:val="center"/>
          </w:tcPr>
          <w:p w14:paraId="07547A01" wp14:textId="77777777">
            <w:pPr>
              <w:spacing w:before="0" w:after="0" w:line="240" w:lineRule="auto"/>
              <w:jc w:val="left"/>
            </w:pPr>
            <w:r/>
            <w:r>
              <w:rPr>
                <w:rFonts w:ascii="Arial" w:hAnsi="Arial" w:eastAsia="Arial"/>
                <w:b w:val="0"/>
                <w:sz w:val="15"/>
              </w:rPr>
            </w:r>
          </w:p>
        </w:tc>
        <w:tc>
          <w:tcPr>
            <w:tcW w:w="1701" w:type="dxa"/>
            <w:tcMar>
              <w:top w:w="100" w:type="dxa"/>
              <w:start w:w="55" w:type="dxa"/>
              <w:bottom w:w="240" w:type="dxa"/>
              <w:end w:w="55" w:type="dxa"/>
            </w:tcMar>
            <w:vAlign w:val="center"/>
          </w:tcPr>
          <w:p w14:paraId="43015E8E" wp14:textId="77777777">
            <w:pPr>
              <w:spacing w:before="0" w:after="0" w:line="240" w:lineRule="auto"/>
              <w:jc w:val="center"/>
            </w:pPr>
            <w:r/>
            <w:r>
              <w:rPr>
                <w:rFonts w:ascii="Arial" w:hAnsi="Arial" w:eastAsia="Arial"/>
                <w:b w:val="0"/>
                <w:sz w:val="15"/>
              </w:rPr>
              <w:t>IT</w:t>
            </w:r>
          </w:p>
        </w:tc>
        <w:tc>
          <w:tcPr>
            <w:tcW w:w="2381" w:type="dxa"/>
            <w:tcMar>
              <w:top w:w="100" w:type="dxa"/>
              <w:start w:w="55" w:type="dxa"/>
              <w:bottom w:w="240" w:type="dxa"/>
              <w:end w:w="55" w:type="dxa"/>
            </w:tcMar>
            <w:vAlign w:val="center"/>
          </w:tcPr>
          <w:p w14:paraId="5043CB0F" wp14:textId="77777777">
            <w:pPr>
              <w:spacing w:before="0" w:after="0" w:line="240" w:lineRule="auto"/>
              <w:jc w:val="center"/>
            </w:pPr>
            <w:r/>
            <w:r>
              <w:rPr>
                <w:rFonts w:ascii="Arial" w:hAnsi="Arial" w:eastAsia="Arial"/>
                <w:b w:val="0"/>
                <w:sz w:val="15"/>
              </w:rPr>
            </w:r>
          </w:p>
        </w:tc>
        <w:tc>
          <w:tcPr>
            <w:tcW w:w="1587" w:type="dxa"/>
            <w:tcMar>
              <w:top w:w="100" w:type="dxa"/>
              <w:start w:w="55" w:type="dxa"/>
              <w:bottom w:w="240" w:type="dxa"/>
              <w:end w:w="55" w:type="dxa"/>
            </w:tcMar>
            <w:vAlign w:val="center"/>
          </w:tcPr>
          <w:p w14:paraId="07459315" wp14:textId="77777777">
            <w:pPr>
              <w:spacing w:before="0" w:after="0" w:line="240" w:lineRule="auto"/>
              <w:jc w:val="center"/>
            </w:pPr>
            <w:r/>
            <w:r>
              <w:rPr>
                <w:rFonts w:ascii="Arial" w:hAnsi="Arial" w:eastAsia="Arial"/>
                <w:b w:val="0"/>
                <w:sz w:val="15"/>
              </w:rPr>
            </w:r>
          </w:p>
        </w:tc>
      </w:tr>
    </w:tbl>
    <w:p xmlns:wp14="http://schemas.microsoft.com/office/word/2010/wordml" w14:paraId="7F9469F9" wp14:textId="77777777">
      <w:pPr>
        <w:pStyle w:val="SectionHeading"/>
        <w:keepNext w:val="1"/>
        <w:pBdr>
          <w:bottom w:val="single" w:color="2F75B5" w:sz="8" w:space="2"/>
        </w:pBdr>
      </w:pPr>
      <w:r>
        <w:t>9. Lampiran</w:t>
      </w:r>
    </w:p>
    <w:tbl>
      <w:tblPr>
        <w:tblStyle w:val="TableGrid"/>
        <w:tblW w:w="0" w:type="auto"/>
        <w:jc w:val="center"/>
        <w:tblLook w:val="04A0" w:firstRow="1" w:lastRow="0" w:firstColumn="1" w:lastColumn="0" w:noHBand="0" w:noVBand="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3326"/>
        <w:gridCol w:w="3326"/>
        <w:gridCol w:w="3326"/>
      </w:tblGrid>
      <w:tr xmlns:wp14="http://schemas.microsoft.com/office/word/2010/wordml" w14:paraId="1CEFC830" wp14:textId="77777777">
        <w:trPr>
          <w:tblHeader w:val="true"/>
          <w:cantSplit/>
        </w:trPr>
        <w:tc>
          <w:tcPr>
            <w:tcW w:w="453" w:type="dxa"/>
            <w:shd w:fill="1F4E78"/>
            <w:tcMar>
              <w:top w:w="70" w:type="dxa"/>
              <w:start w:w="55" w:type="dxa"/>
              <w:bottom w:w="70" w:type="dxa"/>
              <w:end w:w="55" w:type="dxa"/>
            </w:tcMar>
          </w:tcPr>
          <w:p w14:paraId="1A09B756" wp14:textId="77777777">
            <w:pPr>
              <w:spacing w:before="0" w:after="0" w:line="240" w:lineRule="auto"/>
              <w:jc w:val="center"/>
            </w:pPr>
            <w:r/>
            <w:r>
              <w:rPr>
                <w:rFonts w:ascii="Arial" w:hAnsi="Arial" w:eastAsia="Arial"/>
                <w:b/>
                <w:color w:val="FFFFFF"/>
                <w:sz w:val="15"/>
              </w:rPr>
              <w:t>No</w:t>
            </w:r>
          </w:p>
        </w:tc>
        <w:tc>
          <w:tcPr>
            <w:tcW w:w="6917" w:type="dxa"/>
            <w:shd w:fill="1F4E78"/>
            <w:tcMar>
              <w:top w:w="70" w:type="dxa"/>
              <w:start w:w="55" w:type="dxa"/>
              <w:bottom w:w="70" w:type="dxa"/>
              <w:end w:w="55" w:type="dxa"/>
            </w:tcMar>
          </w:tcPr>
          <w:p w14:paraId="6B471646" wp14:textId="77777777">
            <w:pPr>
              <w:spacing w:before="0" w:after="0" w:line="240" w:lineRule="auto"/>
              <w:jc w:val="center"/>
            </w:pPr>
            <w:r/>
            <w:r>
              <w:rPr>
                <w:rFonts w:ascii="Arial" w:hAnsi="Arial" w:eastAsia="Arial"/>
                <w:b/>
                <w:color w:val="FFFFFF"/>
                <w:sz w:val="15"/>
              </w:rPr>
              <w:t>Dokumen Pendukung</w:t>
            </w:r>
          </w:p>
        </w:tc>
        <w:tc>
          <w:tcPr>
            <w:tcW w:w="2381" w:type="dxa"/>
            <w:shd w:fill="1F4E78"/>
            <w:tcMar>
              <w:top w:w="70" w:type="dxa"/>
              <w:start w:w="55" w:type="dxa"/>
              <w:bottom w:w="70" w:type="dxa"/>
              <w:end w:w="55" w:type="dxa"/>
            </w:tcMar>
          </w:tcPr>
          <w:p w14:paraId="72F77DC3" wp14:textId="77777777">
            <w:pPr>
              <w:spacing w:before="0" w:after="0" w:line="240" w:lineRule="auto"/>
              <w:jc w:val="center"/>
            </w:pPr>
            <w:r/>
            <w:r>
              <w:rPr>
                <w:rFonts w:ascii="Arial" w:hAnsi="Arial" w:eastAsia="Arial"/>
                <w:b/>
                <w:color w:val="FFFFFF"/>
                <w:sz w:val="15"/>
              </w:rPr>
              <w:t>Status</w:t>
            </w:r>
          </w:p>
        </w:tc>
      </w:tr>
      <w:tr xmlns:wp14="http://schemas.microsoft.com/office/word/2010/wordml" w14:paraId="1CF6C9C5" wp14:textId="77777777">
        <w:trPr>
          <w:cantSplit/>
        </w:trPr>
        <w:tc>
          <w:tcPr>
            <w:tcW w:w="453" w:type="dxa"/>
            <w:tcMar>
              <w:top w:w="75" w:type="dxa"/>
              <w:start w:w="55" w:type="dxa"/>
              <w:bottom w:w="75" w:type="dxa"/>
              <w:end w:w="55" w:type="dxa"/>
            </w:tcMar>
          </w:tcPr>
          <w:p w14:paraId="19F14E3C" wp14:textId="77777777">
            <w:pPr>
              <w:spacing w:before="0" w:after="0" w:line="240" w:lineRule="auto"/>
              <w:jc w:val="center"/>
            </w:pPr>
            <w:r/>
            <w:r>
              <w:rPr>
                <w:rFonts w:ascii="Arial" w:hAnsi="Arial" w:eastAsia="Arial"/>
                <w:b w:val="0"/>
                <w:sz w:val="15"/>
              </w:rPr>
              <w:t>1</w:t>
            </w:r>
          </w:p>
        </w:tc>
        <w:tc>
          <w:tcPr>
            <w:tcW w:w="6917" w:type="dxa"/>
            <w:tcMar>
              <w:top w:w="75" w:type="dxa"/>
              <w:start w:w="55" w:type="dxa"/>
              <w:bottom w:w="75" w:type="dxa"/>
              <w:end w:w="55" w:type="dxa"/>
            </w:tcMar>
          </w:tcPr>
          <w:p w14:paraId="45FD225E" wp14:textId="77777777">
            <w:pPr>
              <w:spacing w:before="0" w:after="0" w:line="240" w:lineRule="auto"/>
              <w:jc w:val="left"/>
            </w:pPr>
            <w:r/>
            <w:r>
              <w:rPr>
                <w:rFonts w:ascii="Arial" w:hAnsi="Arial" w:eastAsia="Arial"/>
                <w:b w:val="0"/>
                <w:sz w:val="15"/>
              </w:rPr>
              <w:t>RNI Raw Material Room Inventory Management System Brief</w:t>
            </w:r>
          </w:p>
        </w:tc>
        <w:tc>
          <w:tcPr>
            <w:tcW w:w="2381" w:type="dxa"/>
            <w:tcMar>
              <w:top w:w="75" w:type="dxa"/>
              <w:start w:w="55" w:type="dxa"/>
              <w:bottom w:w="75" w:type="dxa"/>
              <w:end w:w="55" w:type="dxa"/>
            </w:tcMar>
          </w:tcPr>
          <w:p w14:paraId="461BBAD5" wp14:textId="77777777">
            <w:pPr>
              <w:spacing w:before="0" w:after="0" w:line="240" w:lineRule="auto"/>
              <w:jc w:val="center"/>
            </w:pPr>
            <w:r/>
            <w:r>
              <w:rPr>
                <w:rFonts w:ascii="Arial" w:hAnsi="Arial" w:eastAsia="Arial"/>
                <w:b w:val="0"/>
                <w:sz w:val="15"/>
              </w:rPr>
              <w:t>[ ] Attached</w:t>
            </w:r>
          </w:p>
        </w:tc>
      </w:tr>
      <w:tr xmlns:wp14="http://schemas.microsoft.com/office/word/2010/wordml" w14:paraId="2E051A7F" wp14:textId="77777777">
        <w:trPr>
          <w:cantSplit/>
        </w:trPr>
        <w:tc>
          <w:tcPr>
            <w:tcW w:w="453" w:type="dxa"/>
            <w:tcMar>
              <w:top w:w="75" w:type="dxa"/>
              <w:start w:w="55" w:type="dxa"/>
              <w:bottom w:w="75" w:type="dxa"/>
              <w:end w:w="55" w:type="dxa"/>
            </w:tcMar>
          </w:tcPr>
          <w:p w14:paraId="7842F596" wp14:textId="77777777">
            <w:pPr>
              <w:spacing w:before="0" w:after="0" w:line="240" w:lineRule="auto"/>
              <w:jc w:val="center"/>
            </w:pPr>
            <w:r/>
            <w:r>
              <w:rPr>
                <w:rFonts w:ascii="Arial" w:hAnsi="Arial" w:eastAsia="Arial"/>
                <w:b w:val="0"/>
                <w:sz w:val="15"/>
              </w:rPr>
              <w:t>2</w:t>
            </w:r>
          </w:p>
        </w:tc>
        <w:tc>
          <w:tcPr>
            <w:tcW w:w="6917" w:type="dxa"/>
            <w:tcMar>
              <w:top w:w="75" w:type="dxa"/>
              <w:start w:w="55" w:type="dxa"/>
              <w:bottom w:w="75" w:type="dxa"/>
              <w:end w:w="55" w:type="dxa"/>
            </w:tcMar>
          </w:tcPr>
          <w:p w14:paraId="2762B01B" wp14:textId="77777777">
            <w:pPr>
              <w:spacing w:before="0" w:after="0" w:line="240" w:lineRule="auto"/>
              <w:jc w:val="left"/>
            </w:pPr>
            <w:r/>
            <w:r>
              <w:rPr>
                <w:rFonts w:ascii="Arial" w:hAnsi="Arial" w:eastAsia="Arial"/>
                <w:b w:val="0"/>
                <w:sz w:val="15"/>
              </w:rPr>
              <w:t>Hasil UAT / screenshot pengujian</w:t>
            </w:r>
          </w:p>
        </w:tc>
        <w:tc>
          <w:tcPr>
            <w:tcW w:w="2381" w:type="dxa"/>
            <w:tcMar>
              <w:top w:w="75" w:type="dxa"/>
              <w:start w:w="55" w:type="dxa"/>
              <w:bottom w:w="75" w:type="dxa"/>
              <w:end w:w="55" w:type="dxa"/>
            </w:tcMar>
          </w:tcPr>
          <w:p w14:paraId="54627EB9" wp14:textId="77777777">
            <w:pPr>
              <w:spacing w:before="0" w:after="0" w:line="240" w:lineRule="auto"/>
              <w:jc w:val="center"/>
            </w:pPr>
            <w:r/>
            <w:r>
              <w:rPr>
                <w:rFonts w:ascii="Arial" w:hAnsi="Arial" w:eastAsia="Arial"/>
                <w:b w:val="0"/>
                <w:sz w:val="15"/>
              </w:rPr>
              <w:t>[ ] Attached</w:t>
            </w:r>
          </w:p>
        </w:tc>
      </w:tr>
      <w:tr xmlns:wp14="http://schemas.microsoft.com/office/word/2010/wordml" w14:paraId="1E2A5FAC" wp14:textId="77777777">
        <w:trPr>
          <w:cantSplit/>
        </w:trPr>
        <w:tc>
          <w:tcPr>
            <w:tcW w:w="453" w:type="dxa"/>
            <w:tcMar>
              <w:top w:w="75" w:type="dxa"/>
              <w:start w:w="55" w:type="dxa"/>
              <w:bottom w:w="75" w:type="dxa"/>
              <w:end w:w="55" w:type="dxa"/>
            </w:tcMar>
          </w:tcPr>
          <w:p w14:paraId="68D9363B" wp14:textId="77777777">
            <w:pPr>
              <w:spacing w:before="0" w:after="0" w:line="240" w:lineRule="auto"/>
              <w:jc w:val="center"/>
            </w:pPr>
            <w:r/>
            <w:r>
              <w:rPr>
                <w:rFonts w:ascii="Arial" w:hAnsi="Arial" w:eastAsia="Arial"/>
                <w:b w:val="0"/>
                <w:sz w:val="15"/>
              </w:rPr>
              <w:t>3</w:t>
            </w:r>
          </w:p>
        </w:tc>
        <w:tc>
          <w:tcPr>
            <w:tcW w:w="6917" w:type="dxa"/>
            <w:tcMar>
              <w:top w:w="75" w:type="dxa"/>
              <w:start w:w="55" w:type="dxa"/>
              <w:bottom w:w="75" w:type="dxa"/>
              <w:end w:w="55" w:type="dxa"/>
            </w:tcMar>
          </w:tcPr>
          <w:p w14:paraId="5BFD37F6" wp14:textId="77777777">
            <w:pPr>
              <w:spacing w:before="0" w:after="0" w:line="240" w:lineRule="auto"/>
              <w:jc w:val="left"/>
            </w:pPr>
            <w:r/>
            <w:r>
              <w:rPr>
                <w:rFonts w:ascii="Arial" w:hAnsi="Arial" w:eastAsia="Arial"/>
                <w:b w:val="0"/>
                <w:sz w:val="15"/>
              </w:rPr>
              <w:t>Data initial stock / data migration, apabila digunakan</w:t>
            </w:r>
          </w:p>
        </w:tc>
        <w:tc>
          <w:tcPr>
            <w:tcW w:w="2381" w:type="dxa"/>
            <w:tcMar>
              <w:top w:w="75" w:type="dxa"/>
              <w:start w:w="55" w:type="dxa"/>
              <w:bottom w:w="75" w:type="dxa"/>
              <w:end w:w="55" w:type="dxa"/>
            </w:tcMar>
          </w:tcPr>
          <w:p w14:paraId="465E22E2" wp14:textId="77777777">
            <w:pPr>
              <w:spacing w:before="0" w:after="0" w:line="240" w:lineRule="auto"/>
              <w:jc w:val="center"/>
            </w:pPr>
            <w:r/>
            <w:r>
              <w:rPr>
                <w:rFonts w:ascii="Arial" w:hAnsi="Arial" w:eastAsia="Arial"/>
                <w:b w:val="0"/>
                <w:sz w:val="15"/>
              </w:rPr>
              <w:t>[ ] Attached</w:t>
            </w:r>
          </w:p>
        </w:tc>
      </w:tr>
    </w:tbl>
    <w:p xmlns:wp14="http://schemas.microsoft.com/office/word/2010/wordml" w14:paraId="6C74B654" wp14:textId="77777777">
      <w:pPr>
        <w:pStyle w:val="SmallNote"/>
        <w:jc w:val="center"/>
      </w:pPr>
      <w:r>
        <w:t>Dokumen ini berlaku sebagai bukti acceptance hasil UAT dan dasar persetujuan penggunaan sistem secara live/production.</w:t>
      </w:r>
    </w:p>
    <w:sectPr w:rsidRPr="0006063C" w:rsidR="00FC693F" w:rsidSect="00034616">
      <w:headerReference w:type="default" r:id="rId9"/>
      <w:footerReference w:type="default" r:id="rId10"/>
      <w:pgSz w:w="11906" w:h="16838" w:orient="portrait"/>
      <w:pgMar w:top="879" w:right="964" w:bottom="82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2290836" wp14:textId="77777777">
    <w:pPr>
      <w:pStyle w:val="Footer"/>
      <w:jc w:val="center"/>
    </w:pPr>
    <w:r>
      <w:rPr>
        <w:rFonts w:ascii="Arial" w:hAnsi="Arial" w:eastAsia="Arial"/>
        <w:color w:val="404040"/>
        <w:sz w:val="16"/>
      </w:rPr>
      <w:t>Confidential - Internal Use Only | RMP Pilot RNI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EA6D514" wp14:textId="77777777">
    <w:pPr>
      <w:pStyle w:val="Header"/>
      <w:jc w:val="left"/>
    </w:pPr>
    <w:r>
      <w:rPr>
        <w:rFonts w:ascii="Arial" w:hAnsi="Arial" w:eastAsia="Arial"/>
        <w:color w:val="404040"/>
        <w:sz w:val="16"/>
      </w:rPr>
      <w:t>PT Cosmax Indonesia | IT Department</w:t>
    </w:r>
    <w:r>
      <w:rPr>
        <w:rFonts w:ascii="Arial" w:hAnsi="Arial" w:eastAsia="Arial"/>
        <w:color w:val="404040"/>
        <w:sz w:val="16"/>
      </w:rPr>
      <w:tab/>
    </w:r>
    <w:r>
      <w:rPr>
        <w:rFonts w:ascii="Arial" w:hAnsi="Arial" w:eastAsia="Arial"/>
        <w:color w:val="404040"/>
        <w:sz w:val="16"/>
      </w:rPr>
      <w:t>Berita Acara UAT &amp; Go-Live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F61C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C9EF79A-4687-405B-BDCA-CDB75F55CA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252" w:lineRule="auto"/>
    </w:pPr>
    <w:rPr>
      <w:rFonts w:ascii="Arial" w:hAnsi="Arial" w:eastAsia="Arial"/>
      <w:color w:val="4040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itleMain" w:customStyle="1">
    <w:name w:val="TitleMain"/>
    <w:pPr>
      <w:spacing w:before="60" w:after="80"/>
    </w:pPr>
    <w:rPr>
      <w:rFonts w:ascii="Arial" w:hAnsi="Arial" w:eastAsia="Arial"/>
      <w:b/>
      <w:color w:val="1F4E78"/>
      <w:sz w:val="30"/>
    </w:rPr>
  </w:style>
  <w:style w:type="paragraph" w:styleId="TitleSub" w:customStyle="1">
    <w:name w:val="TitleSub"/>
    <w:pPr>
      <w:spacing w:before="60" w:after="80"/>
    </w:pPr>
    <w:rPr>
      <w:rFonts w:ascii="Arial" w:hAnsi="Arial" w:eastAsia="Arial"/>
      <w:b/>
      <w:color w:val="404040"/>
      <w:sz w:val="22"/>
    </w:rPr>
  </w:style>
  <w:style w:type="paragraph" w:styleId="SectionHeading" w:customStyle="1">
    <w:name w:val="SectionHeading"/>
    <w:pPr>
      <w:spacing w:before="60" w:after="80"/>
    </w:pPr>
    <w:rPr>
      <w:rFonts w:ascii="Arial" w:hAnsi="Arial" w:eastAsia="Arial"/>
      <w:b/>
      <w:color w:val="1F4E78"/>
      <w:sz w:val="22"/>
    </w:rPr>
  </w:style>
  <w:style w:type="paragraph" w:styleId="SmallNote" w:customStyle="1">
    <w:name w:val="SmallNote"/>
    <w:pPr>
      <w:spacing w:before="60" w:after="80"/>
    </w:pPr>
    <w:rPr>
      <w:rFonts w:ascii="Arial" w:hAnsi="Arial" w:eastAsia="Arial"/>
      <w:b w:val="0"/>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Berita Acara UAT &amp; Go-Live Approval - RMP Pilot RNI</dc:title>
  <dc:subject>RMP Pilot RNI UAT Acceptance and Go-Live Approval</dc:subject>
  <dc:creator>IT Department</dc:creator>
  <keywords>RMP, RNI, UAT, Go-Live, Acceptance</keywords>
  <dc:description>Generated for internal approval documentation.</dc:description>
  <lastModifiedBy>Muhammad Lomo COSMAX IDN</lastModifiedBy>
  <revision>2</revision>
  <dcterms:created xsi:type="dcterms:W3CDTF">2013-12-23T23:15:00.0000000Z</dcterms:created>
  <dcterms:modified xsi:type="dcterms:W3CDTF">2026-07-08T05:30:19.1030569Z</dcterms:modified>
  <category/>
</coreProperties>
</file>